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参考样式模板。</w:t>
      </w:r>
    </w:p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  <w:jc w:val="both"/>
    </w:pPr>
    <w:rPr>
      <w:rFonts w:ascii="宋体" w:hAnsi="宋体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both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jc w:val="both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  <w:jc w:val="both"/>
    </w:pPr>
    <w:rPr>
      <w:rFonts w:ascii="宋体" w:hAnsi="宋体" w:eastAsia="宋体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  <w:jc w:val="both"/>
    </w:pPr>
    <w:rPr>
      <w:rFonts w:ascii="宋体" w:hAnsi="宋体" w:eastAsia="宋体"/>
      <w:b w:val="0"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