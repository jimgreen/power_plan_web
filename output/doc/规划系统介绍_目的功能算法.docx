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黑体" w:hAnsi="黑体" w:eastAsia="黑体"/>
          <w:b/>
          <w:sz w:val="48"/>
        </w:rPr>
        <w:t>考察站风光氢储柴联合规划系统介绍</w:t>
      </w:r>
    </w:p>
    <w:p>
      <w:pPr>
        <w:jc w:val="center"/>
      </w:pPr>
      <w:r>
        <w:rPr>
          <w:rFonts w:ascii="宋体" w:hAnsi="宋体" w:eastAsia="宋体"/>
          <w:sz w:val="30"/>
        </w:rPr>
        <w:t>目的与意义、主要功能展示、主要算法原理</w:t>
      </w:r>
    </w:p>
    <w:p>
      <w:pPr>
        <w:jc w:val="center"/>
      </w:pPr>
      <w:r>
        <w:rPr>
          <w:rFonts w:ascii="宋体" w:hAnsi="宋体" w:eastAsia="宋体"/>
          <w:sz w:val="22"/>
        </w:rPr>
        <w:t>版本：V1.0    日期：2026年5月</w:t>
      </w:r>
    </w:p>
    <w:p>
      <w:r>
        <w:br w:type="page"/>
      </w:r>
    </w:p>
    <w:p>
      <w:pPr>
        <w:pStyle w:val="Heading1"/>
        <w:jc w:val="left"/>
      </w:pPr>
      <w:r>
        <w:rPr>
          <w:rFonts w:ascii="黑体" w:hAnsi="黑体" w:eastAsia="黑体"/>
          <w:b/>
          <w:color w:val="1F4E79"/>
          <w:sz w:val="32"/>
        </w:rPr>
        <w:t>目录</w:t>
      </w:r>
    </w:p>
    <w:p>
      <w:pPr>
        <w:pStyle w:val="ListNumber"/>
        <w:spacing w:line="252" w:lineRule="auto" w:after="40"/>
      </w:pPr>
      <w:r>
        <w:rPr>
          <w:rFonts w:ascii="宋体" w:hAnsi="宋体" w:eastAsia="宋体"/>
          <w:sz w:val="21"/>
        </w:rPr>
        <w:t>1 目的与意义</w:t>
      </w:r>
    </w:p>
    <w:p>
      <w:pPr>
        <w:pStyle w:val="ListNumber"/>
        <w:spacing w:line="252" w:lineRule="auto" w:after="40"/>
      </w:pPr>
      <w:r>
        <w:rPr>
          <w:rFonts w:ascii="宋体" w:hAnsi="宋体" w:eastAsia="宋体"/>
          <w:sz w:val="21"/>
        </w:rPr>
        <w:t>2 系统总体设计</w:t>
      </w:r>
    </w:p>
    <w:p>
      <w:pPr>
        <w:pStyle w:val="ListNumber"/>
        <w:spacing w:line="252" w:lineRule="auto" w:after="40"/>
      </w:pPr>
      <w:r>
        <w:rPr>
          <w:rFonts w:ascii="宋体" w:hAnsi="宋体" w:eastAsia="宋体"/>
          <w:sz w:val="21"/>
        </w:rPr>
        <w:t>3 主要功能展示</w:t>
      </w:r>
    </w:p>
    <w:p>
      <w:pPr>
        <w:pStyle w:val="ListNumber"/>
        <w:spacing w:line="252" w:lineRule="auto" w:after="40"/>
      </w:pPr>
      <w:r>
        <w:rPr>
          <w:rFonts w:ascii="宋体" w:hAnsi="宋体" w:eastAsia="宋体"/>
          <w:sz w:val="21"/>
        </w:rPr>
        <w:t>4 主要算法原理</w:t>
      </w:r>
    </w:p>
    <w:p>
      <w:pPr>
        <w:pStyle w:val="ListNumber"/>
        <w:spacing w:line="252" w:lineRule="auto" w:after="40"/>
      </w:pPr>
      <w:r>
        <w:rPr>
          <w:rFonts w:ascii="宋体" w:hAnsi="宋体" w:eastAsia="宋体"/>
          <w:sz w:val="21"/>
        </w:rPr>
        <w:t>5 输出成果与使用建议</w:t>
      </w:r>
    </w:p>
    <w:p>
      <w:pPr>
        <w:spacing w:line="252" w:lineRule="auto" w:after="80"/>
        <w:ind w:firstLine="420"/>
        <w:jc w:val="both"/>
      </w:pPr>
      <w:r>
        <w:rPr>
          <w:rFonts w:ascii="宋体" w:hAnsi="宋体" w:eastAsia="宋体"/>
          <w:sz w:val="21"/>
        </w:rPr>
        <w:t>本文档面向系统使用者、项目负责人和算法评审人员，重点说明系统建设背景、业务价值、页面功能以及规划与评估算法的核心逻辑。文档控制在 40 页以内，采用概览式说明，不替代详细操作手册和源代码级算法说明。</w:t>
      </w:r>
    </w:p>
    <w:p>
      <w:pPr>
        <w:pStyle w:val="Heading1"/>
        <w:jc w:val="left"/>
      </w:pPr>
      <w:r>
        <w:rPr>
          <w:rFonts w:ascii="黑体" w:hAnsi="黑体" w:eastAsia="黑体"/>
          <w:b/>
          <w:color w:val="1F4E79"/>
          <w:sz w:val="32"/>
        </w:rPr>
        <w:t>1 目的与意义</w:t>
      </w:r>
    </w:p>
    <w:p>
      <w:pPr>
        <w:spacing w:line="252" w:lineRule="auto" w:after="80"/>
        <w:ind w:firstLine="420"/>
        <w:jc w:val="both"/>
      </w:pPr>
      <w:r>
        <w:rPr>
          <w:rFonts w:ascii="宋体" w:hAnsi="宋体" w:eastAsia="宋体"/>
          <w:sz w:val="21"/>
        </w:rPr>
        <w:t>考察站、离网园区、海岛和偏远负荷点通常缺少稳定大电网支撑，能源供应需要在可靠性、经济性、绿色电量占比和设备投资之间取得平衡。风、光、氢、储、柴等设备各自具备不同特性：风光清洁但波动，柴油发电可靠但运行成本和排放较高，电储能适合短周期调节，氢储能适合跨时段能量转移。规划系统的核心目的，是在 8760 小时时序数据基础上，统一评估设备建设规模和全年运行策略，形成可审计、可复算、可对比的方案结果。</w:t>
      </w:r>
    </w:p>
    <w:p>
      <w:pPr>
        <w:pStyle w:val="ListBullet"/>
        <w:spacing w:line="252" w:lineRule="auto" w:after="40"/>
      </w:pPr>
      <w:r>
        <w:rPr>
          <w:rFonts w:ascii="宋体" w:hAnsi="宋体" w:eastAsia="宋体"/>
          <w:sz w:val="21"/>
        </w:rPr>
        <w:t>支撑工程规划：给出各类设备建设台数、容量构成和年度成本，辅助方案立项与投资测算。</w:t>
      </w:r>
    </w:p>
    <w:p>
      <w:pPr>
        <w:pStyle w:val="ListBullet"/>
        <w:spacing w:line="252" w:lineRule="auto" w:after="40"/>
      </w:pPr>
      <w:r>
        <w:rPr>
          <w:rFonts w:ascii="宋体" w:hAnsi="宋体" w:eastAsia="宋体"/>
          <w:sz w:val="21"/>
        </w:rPr>
        <w:t>支撑运行校核：在已知设备台数下进行全年优化调度，检查柴油消耗、弃电、切负荷和储能运行状态。</w:t>
      </w:r>
    </w:p>
    <w:p>
      <w:pPr>
        <w:pStyle w:val="ListBullet"/>
        <w:spacing w:line="252" w:lineRule="auto" w:after="40"/>
      </w:pPr>
      <w:r>
        <w:rPr>
          <w:rFonts w:ascii="宋体" w:hAnsi="宋体" w:eastAsia="宋体"/>
          <w:sz w:val="21"/>
        </w:rPr>
        <w:t>支撑多方案比较：对不同方案和结果文件进行容量、经济性、安全性和曲线对比，减少人工汇总误差。</w:t>
      </w:r>
    </w:p>
    <w:p>
      <w:pPr>
        <w:pStyle w:val="ListBullet"/>
        <w:spacing w:line="252" w:lineRule="auto" w:after="40"/>
      </w:pPr>
      <w:r>
        <w:rPr>
          <w:rFonts w:ascii="宋体" w:hAnsi="宋体" w:eastAsia="宋体"/>
          <w:sz w:val="21"/>
        </w:rPr>
        <w:t>支撑数据闭环：通过文件导入、气象获取、负荷生成和曲线编辑，形成从数据准备到结果输出的一体化工作流。</w:t>
      </w:r>
    </w:p>
    <w:p>
      <w:pPr>
        <w:jc w:val="center"/>
      </w:pPr>
      <w:r>
        <w:drawing>
          <wp:inline xmlns:a="http://schemas.openxmlformats.org/drawingml/2006/main" xmlns:pic="http://schemas.openxmlformats.org/drawingml/2006/picture">
            <wp:extent cx="5394960" cy="2790121"/>
            <wp:docPr id="1" name="Picture 1"/>
            <wp:cNvGraphicFramePr>
              <a:graphicFrameLocks noChangeAspect="1"/>
            </wp:cNvGraphicFramePr>
            <a:graphic>
              <a:graphicData uri="http://schemas.openxmlformats.org/drawingml/2006/picture">
                <pic:pic>
                  <pic:nvPicPr>
                    <pic:cNvPr id="0" name="01-home.png"/>
                    <pic:cNvPicPr/>
                  </pic:nvPicPr>
                  <pic:blipFill>
                    <a:blip r:embed="rId10"/>
                    <a:stretch>
                      <a:fillRect/>
                    </a:stretch>
                  </pic:blipFill>
                  <pic:spPr>
                    <a:xfrm>
                      <a:off x="0" y="0"/>
                      <a:ext cx="5394960" cy="2790121"/>
                    </a:xfrm>
                    <a:prstGeom prst="rect"/>
                  </pic:spPr>
                </pic:pic>
              </a:graphicData>
            </a:graphic>
          </wp:inline>
        </w:drawing>
      </w:r>
    </w:p>
    <w:p>
      <w:pPr>
        <w:spacing w:after="80"/>
        <w:jc w:val="center"/>
      </w:pPr>
      <w:r>
        <w:rPr>
          <w:rFonts w:ascii="黑体" w:hAnsi="黑体" w:eastAsia="黑体"/>
          <w:b/>
          <w:sz w:val="19"/>
        </w:rPr>
        <w:t>图1 系统首页与功能入口</w:t>
      </w:r>
    </w:p>
    <w:p>
      <w:pPr>
        <w:pStyle w:val="Heading1"/>
        <w:jc w:val="left"/>
      </w:pPr>
      <w:r>
        <w:rPr>
          <w:rFonts w:ascii="黑体" w:hAnsi="黑体" w:eastAsia="黑体"/>
          <w:b/>
          <w:color w:val="1F4E79"/>
          <w:sz w:val="32"/>
        </w:rPr>
        <w:t>2 系统总体设计</w:t>
      </w:r>
    </w:p>
    <w:p>
      <w:pPr>
        <w:spacing w:line="252" w:lineRule="auto" w:after="80"/>
        <w:ind w:firstLine="420"/>
        <w:jc w:val="both"/>
      </w:pPr>
      <w:r>
        <w:rPr>
          <w:rFonts w:ascii="宋体" w:hAnsi="宋体" w:eastAsia="宋体"/>
          <w:sz w:val="21"/>
        </w:rPr>
        <w:t>系统采用本地 Web 应用架构，前端页面负责参数维护、任务控制和结果展示，后端 Python 服务负责方案文件读写、任务调度、MILP 建模、求解器调用和结果工作簿导出。系统围绕“方案”组织数据，每个方案目录下保存参数工作簿和结果工作簿，便于版本管理和人工审查。</w:t>
      </w:r>
    </w:p>
    <w:p>
      <w:pPr>
        <w:jc w:val="center"/>
      </w:pPr>
      <w:r>
        <w:rPr>
          <w:rFonts w:ascii="黑体" w:hAnsi="黑体" w:eastAsia="黑体"/>
          <w:b/>
          <w:sz w:val="21"/>
        </w:rPr>
        <w:t>表1 系统模块划分</w:t>
      </w:r>
    </w:p>
    <w:tbl>
      <w:tblPr>
        <w:tblStyle w:val="TableGrid"/>
        <w:tblW w:type="auto" w:w="0"/>
        <w:jc w:val="center"/>
        <w:tblLook w:firstColumn="1" w:firstRow="1" w:lastColumn="0" w:lastRow="0" w:noHBand="0" w:noVBand="1" w:val="04A0"/>
      </w:tblPr>
      <w:tblGrid>
        <w:gridCol w:w="3289"/>
        <w:gridCol w:w="3289"/>
        <w:gridCol w:w="3289"/>
      </w:tblGrid>
      <w:tr>
        <w:tc>
          <w:tcPr>
            <w:tcW w:type="dxa" w:w="1701"/>
            <w:shd w:fill="D9EAF7"/>
            <w:vAlign w:val="center"/>
          </w:tcPr>
          <w:p>
            <w:r/>
            <w:r>
              <w:rPr>
                <w:rFonts w:ascii="宋体" w:hAnsi="宋体" w:eastAsia="宋体"/>
                <w:b/>
                <w:sz w:val="21"/>
              </w:rPr>
              <w:t>模块</w:t>
            </w:r>
          </w:p>
        </w:tc>
        <w:tc>
          <w:tcPr>
            <w:tcW w:type="dxa" w:w="4535"/>
            <w:shd w:fill="D9EAF7"/>
            <w:vAlign w:val="center"/>
          </w:tcPr>
          <w:p>
            <w:r/>
            <w:r>
              <w:rPr>
                <w:rFonts w:ascii="宋体" w:hAnsi="宋体" w:eastAsia="宋体"/>
                <w:b/>
                <w:sz w:val="21"/>
              </w:rPr>
              <w:t>主要作用</w:t>
            </w:r>
          </w:p>
        </w:tc>
        <w:tc>
          <w:tcPr>
            <w:tcW w:type="dxa" w:w="2835"/>
            <w:shd w:fill="D9EAF7"/>
            <w:vAlign w:val="center"/>
          </w:tcPr>
          <w:p>
            <w:r/>
            <w:r>
              <w:rPr>
                <w:rFonts w:ascii="宋体" w:hAnsi="宋体" w:eastAsia="宋体"/>
                <w:b/>
                <w:sz w:val="21"/>
              </w:rPr>
              <w:t>关键输出</w:t>
            </w:r>
          </w:p>
        </w:tc>
      </w:tr>
      <w:tr>
        <w:tc>
          <w:tcPr>
            <w:tcW w:type="dxa" w:w="1701"/>
            <w:vAlign w:val="center"/>
          </w:tcPr>
          <w:p>
            <w:r/>
            <w:r>
              <w:rPr>
                <w:rFonts w:ascii="宋体" w:hAnsi="宋体" w:eastAsia="宋体"/>
                <w:b w:val="0"/>
                <w:sz w:val="21"/>
              </w:rPr>
              <w:t>参数维护</w:t>
            </w:r>
          </w:p>
        </w:tc>
        <w:tc>
          <w:tcPr>
            <w:tcW w:type="dxa" w:w="4535"/>
            <w:vAlign w:val="center"/>
          </w:tcPr>
          <w:p>
            <w:r/>
            <w:r>
              <w:rPr>
                <w:rFonts w:ascii="宋体" w:hAnsi="宋体" w:eastAsia="宋体"/>
                <w:b w:val="0"/>
                <w:sz w:val="21"/>
              </w:rPr>
              <w:t>维护时序数据、设备参数、规划参数和方案列表</w:t>
            </w:r>
          </w:p>
        </w:tc>
        <w:tc>
          <w:tcPr>
            <w:tcW w:type="dxa" w:w="2835"/>
            <w:vAlign w:val="center"/>
          </w:tcPr>
          <w:p>
            <w:r/>
            <w:r>
              <w:rPr>
                <w:rFonts w:ascii="宋体" w:hAnsi="宋体" w:eastAsia="宋体"/>
                <w:b w:val="0"/>
                <w:sz w:val="21"/>
              </w:rPr>
              <w:t>parameters.xlsx</w:t>
            </w:r>
          </w:p>
        </w:tc>
      </w:tr>
      <w:tr>
        <w:tc>
          <w:tcPr>
            <w:tcW w:type="dxa" w:w="1701"/>
            <w:vAlign w:val="center"/>
          </w:tcPr>
          <w:p>
            <w:r/>
            <w:r>
              <w:rPr>
                <w:rFonts w:ascii="宋体" w:hAnsi="宋体" w:eastAsia="宋体"/>
                <w:b w:val="0"/>
                <w:sz w:val="21"/>
              </w:rPr>
              <w:t>规划求解</w:t>
            </w:r>
          </w:p>
        </w:tc>
        <w:tc>
          <w:tcPr>
            <w:tcW w:type="dxa" w:w="4535"/>
            <w:vAlign w:val="center"/>
          </w:tcPr>
          <w:p>
            <w:r/>
            <w:r>
              <w:rPr>
                <w:rFonts w:ascii="宋体" w:hAnsi="宋体" w:eastAsia="宋体"/>
                <w:b w:val="0"/>
                <w:sz w:val="21"/>
              </w:rPr>
              <w:t>联合优化设备建设台数和逐小时运行策略</w:t>
            </w:r>
          </w:p>
        </w:tc>
        <w:tc>
          <w:tcPr>
            <w:tcW w:type="dxa" w:w="2835"/>
            <w:vAlign w:val="center"/>
          </w:tcPr>
          <w:p>
            <w:r/>
            <w:r>
              <w:rPr>
                <w:rFonts w:ascii="宋体" w:hAnsi="宋体" w:eastAsia="宋体"/>
                <w:b w:val="0"/>
                <w:sz w:val="21"/>
              </w:rPr>
              <w:t>opt_results.xlsx</w:t>
            </w:r>
          </w:p>
        </w:tc>
      </w:tr>
      <w:tr>
        <w:tc>
          <w:tcPr>
            <w:tcW w:type="dxa" w:w="1701"/>
            <w:vAlign w:val="center"/>
          </w:tcPr>
          <w:p>
            <w:r/>
            <w:r>
              <w:rPr>
                <w:rFonts w:ascii="宋体" w:hAnsi="宋体" w:eastAsia="宋体"/>
                <w:b w:val="0"/>
                <w:sz w:val="21"/>
              </w:rPr>
              <w:t>方案评估</w:t>
            </w:r>
          </w:p>
        </w:tc>
        <w:tc>
          <w:tcPr>
            <w:tcW w:type="dxa" w:w="4535"/>
            <w:vAlign w:val="center"/>
          </w:tcPr>
          <w:p>
            <w:r/>
            <w:r>
              <w:rPr>
                <w:rFonts w:ascii="宋体" w:hAnsi="宋体" w:eastAsia="宋体"/>
                <w:b w:val="0"/>
                <w:sz w:val="21"/>
              </w:rPr>
              <w:t>在已知规划结果台数下重新执行全年调度评估</w:t>
            </w:r>
          </w:p>
        </w:tc>
        <w:tc>
          <w:tcPr>
            <w:tcW w:type="dxa" w:w="2835"/>
            <w:vAlign w:val="center"/>
          </w:tcPr>
          <w:p>
            <w:r/>
            <w:r>
              <w:rPr>
                <w:rFonts w:ascii="宋体" w:hAnsi="宋体" w:eastAsia="宋体"/>
                <w:b w:val="0"/>
                <w:sz w:val="21"/>
              </w:rPr>
              <w:t>xxx_results.xlsx</w:t>
            </w:r>
          </w:p>
        </w:tc>
      </w:tr>
      <w:tr>
        <w:tc>
          <w:tcPr>
            <w:tcW w:type="dxa" w:w="1701"/>
            <w:vAlign w:val="center"/>
          </w:tcPr>
          <w:p>
            <w:r/>
            <w:r>
              <w:rPr>
                <w:rFonts w:ascii="宋体" w:hAnsi="宋体" w:eastAsia="宋体"/>
                <w:b w:val="0"/>
                <w:sz w:val="21"/>
              </w:rPr>
              <w:t>结果对比</w:t>
            </w:r>
          </w:p>
        </w:tc>
        <w:tc>
          <w:tcPr>
            <w:tcW w:type="dxa" w:w="4535"/>
            <w:vAlign w:val="center"/>
          </w:tcPr>
          <w:p>
            <w:r/>
            <w:r>
              <w:rPr>
                <w:rFonts w:ascii="宋体" w:hAnsi="宋体" w:eastAsia="宋体"/>
                <w:b w:val="0"/>
                <w:sz w:val="21"/>
              </w:rPr>
              <w:t>对多个方案/结果做容量、经济性、安全性和曲线对比</w:t>
            </w:r>
          </w:p>
        </w:tc>
        <w:tc>
          <w:tcPr>
            <w:tcW w:type="dxa" w:w="2835"/>
            <w:vAlign w:val="center"/>
          </w:tcPr>
          <w:p>
            <w:r/>
            <w:r>
              <w:rPr>
                <w:rFonts w:ascii="宋体" w:hAnsi="宋体" w:eastAsia="宋体"/>
                <w:b w:val="0"/>
                <w:sz w:val="21"/>
              </w:rPr>
              <w:t>对比表格和曲线</w:t>
            </w:r>
          </w:p>
        </w:tc>
      </w:tr>
      <w:tr>
        <w:tc>
          <w:tcPr>
            <w:tcW w:type="dxa" w:w="1701"/>
            <w:vAlign w:val="center"/>
          </w:tcPr>
          <w:p>
            <w:r/>
            <w:r>
              <w:rPr>
                <w:rFonts w:ascii="宋体" w:hAnsi="宋体" w:eastAsia="宋体"/>
                <w:b w:val="0"/>
                <w:sz w:val="21"/>
              </w:rPr>
              <w:t>任务并发</w:t>
            </w:r>
          </w:p>
        </w:tc>
        <w:tc>
          <w:tcPr>
            <w:tcW w:type="dxa" w:w="4535"/>
            <w:vAlign w:val="center"/>
          </w:tcPr>
          <w:p>
            <w:r/>
            <w:r>
              <w:rPr>
                <w:rFonts w:ascii="宋体" w:hAnsi="宋体" w:eastAsia="宋体"/>
                <w:b w:val="0"/>
                <w:sz w:val="21"/>
              </w:rPr>
              <w:t>统一查看规划与评估任务状态，支持启动、排队、停止</w:t>
            </w:r>
          </w:p>
        </w:tc>
        <w:tc>
          <w:tcPr>
            <w:tcW w:type="dxa" w:w="2835"/>
            <w:vAlign w:val="center"/>
          </w:tcPr>
          <w:p>
            <w:r/>
            <w:r>
              <w:rPr>
                <w:rFonts w:ascii="宋体" w:hAnsi="宋体" w:eastAsia="宋体"/>
                <w:b w:val="0"/>
                <w:sz w:val="21"/>
              </w:rPr>
              <w:t>任务状态与日志</w:t>
            </w:r>
          </w:p>
        </w:tc>
      </w:tr>
    </w:tbl>
    <w:p/>
    <w:p>
      <w:pPr>
        <w:spacing w:line="252" w:lineRule="auto" w:after="80"/>
        <w:ind w:firstLine="420"/>
        <w:jc w:val="both"/>
      </w:pPr>
      <w:r>
        <w:rPr>
          <w:rFonts w:ascii="宋体" w:hAnsi="宋体" w:eastAsia="宋体"/>
          <w:sz w:val="21"/>
        </w:rPr>
        <w:t>典型使用流程为：新建或复制方案，导入/生成 8760 时序数据，维护设备与规划参数，保存方案，启动规划求解；若需要对固定台数方案做运行校核，可进入方案评估；若需要进行多方案比选，可进入结果对比页面加载多个结果文件。</w:t>
      </w:r>
    </w:p>
    <w:p>
      <w:pPr>
        <w:jc w:val="center"/>
      </w:pPr>
      <w:r>
        <w:rPr>
          <w:rFonts w:ascii="黑体" w:hAnsi="黑体" w:eastAsia="黑体"/>
          <w:b/>
          <w:sz w:val="21"/>
        </w:rPr>
        <w:t>表2 典型工作流</w:t>
      </w:r>
    </w:p>
    <w:tbl>
      <w:tblPr>
        <w:tblStyle w:val="TableGrid"/>
        <w:tblW w:type="auto" w:w="0"/>
        <w:jc w:val="center"/>
        <w:tblLook w:firstColumn="1" w:firstRow="1" w:lastColumn="0" w:lastRow="0" w:noHBand="0" w:noVBand="1" w:val="04A0"/>
      </w:tblPr>
      <w:tblGrid>
        <w:gridCol w:w="3289"/>
        <w:gridCol w:w="3289"/>
        <w:gridCol w:w="3289"/>
      </w:tblGrid>
      <w:tr>
        <w:tc>
          <w:tcPr>
            <w:tcW w:type="dxa" w:w="1134"/>
            <w:shd w:fill="D9EAF7"/>
            <w:vAlign w:val="center"/>
          </w:tcPr>
          <w:p>
            <w:r/>
            <w:r>
              <w:rPr>
                <w:rFonts w:ascii="宋体" w:hAnsi="宋体" w:eastAsia="宋体"/>
                <w:b/>
                <w:sz w:val="21"/>
              </w:rPr>
              <w:t>步骤</w:t>
            </w:r>
          </w:p>
        </w:tc>
        <w:tc>
          <w:tcPr>
            <w:tcW w:type="dxa" w:w="3402"/>
            <w:shd w:fill="D9EAF7"/>
            <w:vAlign w:val="center"/>
          </w:tcPr>
          <w:p>
            <w:r/>
            <w:r>
              <w:rPr>
                <w:rFonts w:ascii="宋体" w:hAnsi="宋体" w:eastAsia="宋体"/>
                <w:b/>
                <w:sz w:val="21"/>
              </w:rPr>
              <w:t>操作</w:t>
            </w:r>
          </w:p>
        </w:tc>
        <w:tc>
          <w:tcPr>
            <w:tcW w:type="dxa" w:w="4535"/>
            <w:shd w:fill="D9EAF7"/>
            <w:vAlign w:val="center"/>
          </w:tcPr>
          <w:p>
            <w:r/>
            <w:r>
              <w:rPr>
                <w:rFonts w:ascii="宋体" w:hAnsi="宋体" w:eastAsia="宋体"/>
                <w:b/>
                <w:sz w:val="21"/>
              </w:rPr>
              <w:t>检查重点</w:t>
            </w:r>
          </w:p>
        </w:tc>
      </w:tr>
      <w:tr>
        <w:tc>
          <w:tcPr>
            <w:tcW w:type="dxa" w:w="1134"/>
            <w:vAlign w:val="center"/>
          </w:tcPr>
          <w:p>
            <w:r/>
            <w:r>
              <w:rPr>
                <w:rFonts w:ascii="宋体" w:hAnsi="宋体" w:eastAsia="宋体"/>
                <w:b w:val="0"/>
                <w:sz w:val="21"/>
              </w:rPr>
              <w:t>1</w:t>
            </w:r>
          </w:p>
        </w:tc>
        <w:tc>
          <w:tcPr>
            <w:tcW w:type="dxa" w:w="3402"/>
            <w:vAlign w:val="center"/>
          </w:tcPr>
          <w:p>
            <w:r/>
            <w:r>
              <w:rPr>
                <w:rFonts w:ascii="宋体" w:hAnsi="宋体" w:eastAsia="宋体"/>
                <w:b w:val="0"/>
                <w:sz w:val="21"/>
              </w:rPr>
              <w:t>准备时序数据</w:t>
            </w:r>
          </w:p>
        </w:tc>
        <w:tc>
          <w:tcPr>
            <w:tcW w:type="dxa" w:w="4535"/>
            <w:vAlign w:val="center"/>
          </w:tcPr>
          <w:p>
            <w:r/>
            <w:r>
              <w:rPr>
                <w:rFonts w:ascii="宋体" w:hAnsi="宋体" w:eastAsia="宋体"/>
                <w:b w:val="0"/>
                <w:sz w:val="21"/>
              </w:rPr>
              <w:t>风速、太阳辐射、环境温度、负荷曲线完整性</w:t>
            </w:r>
          </w:p>
        </w:tc>
      </w:tr>
      <w:tr>
        <w:tc>
          <w:tcPr>
            <w:tcW w:type="dxa" w:w="1134"/>
            <w:vAlign w:val="center"/>
          </w:tcPr>
          <w:p>
            <w:r/>
            <w:r>
              <w:rPr>
                <w:rFonts w:ascii="宋体" w:hAnsi="宋体" w:eastAsia="宋体"/>
                <w:b w:val="0"/>
                <w:sz w:val="21"/>
              </w:rPr>
              <w:t>2</w:t>
            </w:r>
          </w:p>
        </w:tc>
        <w:tc>
          <w:tcPr>
            <w:tcW w:type="dxa" w:w="3402"/>
            <w:vAlign w:val="center"/>
          </w:tcPr>
          <w:p>
            <w:r/>
            <w:r>
              <w:rPr>
                <w:rFonts w:ascii="宋体" w:hAnsi="宋体" w:eastAsia="宋体"/>
                <w:b w:val="0"/>
                <w:sz w:val="21"/>
              </w:rPr>
              <w:t>维护设备参数</w:t>
            </w:r>
          </w:p>
        </w:tc>
        <w:tc>
          <w:tcPr>
            <w:tcW w:type="dxa" w:w="4535"/>
            <w:vAlign w:val="center"/>
          </w:tcPr>
          <w:p>
            <w:r/>
            <w:r>
              <w:rPr>
                <w:rFonts w:ascii="宋体" w:hAnsi="宋体" w:eastAsia="宋体"/>
                <w:b w:val="0"/>
                <w:sz w:val="21"/>
              </w:rPr>
              <w:t>容量、成本、台数上下限、效率、SOC、构网属性</w:t>
            </w:r>
          </w:p>
        </w:tc>
      </w:tr>
      <w:tr>
        <w:tc>
          <w:tcPr>
            <w:tcW w:type="dxa" w:w="1134"/>
            <w:vAlign w:val="center"/>
          </w:tcPr>
          <w:p>
            <w:r/>
            <w:r>
              <w:rPr>
                <w:rFonts w:ascii="宋体" w:hAnsi="宋体" w:eastAsia="宋体"/>
                <w:b w:val="0"/>
                <w:sz w:val="21"/>
              </w:rPr>
              <w:t>3</w:t>
            </w:r>
          </w:p>
        </w:tc>
        <w:tc>
          <w:tcPr>
            <w:tcW w:type="dxa" w:w="3402"/>
            <w:vAlign w:val="center"/>
          </w:tcPr>
          <w:p>
            <w:r/>
            <w:r>
              <w:rPr>
                <w:rFonts w:ascii="宋体" w:hAnsi="宋体" w:eastAsia="宋体"/>
                <w:b w:val="0"/>
                <w:sz w:val="21"/>
              </w:rPr>
              <w:t>维护规划参数</w:t>
            </w:r>
          </w:p>
        </w:tc>
        <w:tc>
          <w:tcPr>
            <w:tcW w:type="dxa" w:w="4535"/>
            <w:vAlign w:val="center"/>
          </w:tcPr>
          <w:p>
            <w:r/>
            <w:r>
              <w:rPr>
                <w:rFonts w:ascii="宋体" w:hAnsi="宋体" w:eastAsia="宋体"/>
                <w:b w:val="0"/>
                <w:sz w:val="21"/>
              </w:rPr>
              <w:t>柴油价格、绿电占比、扰动安全、频率安全、初始 SOC</w:t>
            </w:r>
          </w:p>
        </w:tc>
      </w:tr>
      <w:tr>
        <w:tc>
          <w:tcPr>
            <w:tcW w:type="dxa" w:w="1134"/>
            <w:vAlign w:val="center"/>
          </w:tcPr>
          <w:p>
            <w:r/>
            <w:r>
              <w:rPr>
                <w:rFonts w:ascii="宋体" w:hAnsi="宋体" w:eastAsia="宋体"/>
                <w:b w:val="0"/>
                <w:sz w:val="21"/>
              </w:rPr>
              <w:t>4</w:t>
            </w:r>
          </w:p>
        </w:tc>
        <w:tc>
          <w:tcPr>
            <w:tcW w:type="dxa" w:w="3402"/>
            <w:vAlign w:val="center"/>
          </w:tcPr>
          <w:p>
            <w:r/>
            <w:r>
              <w:rPr>
                <w:rFonts w:ascii="宋体" w:hAnsi="宋体" w:eastAsia="宋体"/>
                <w:b w:val="0"/>
                <w:sz w:val="21"/>
              </w:rPr>
              <w:t>执行规划求解</w:t>
            </w:r>
          </w:p>
        </w:tc>
        <w:tc>
          <w:tcPr>
            <w:tcW w:type="dxa" w:w="4535"/>
            <w:vAlign w:val="center"/>
          </w:tcPr>
          <w:p>
            <w:r/>
            <w:r>
              <w:rPr>
                <w:rFonts w:ascii="宋体" w:hAnsi="宋体" w:eastAsia="宋体"/>
                <w:b w:val="0"/>
                <w:sz w:val="21"/>
              </w:rPr>
              <w:t>求解状态、日志、结果文件、可行性提示</w:t>
            </w:r>
          </w:p>
        </w:tc>
      </w:tr>
      <w:tr>
        <w:tc>
          <w:tcPr>
            <w:tcW w:type="dxa" w:w="1134"/>
            <w:vAlign w:val="center"/>
          </w:tcPr>
          <w:p>
            <w:r/>
            <w:r>
              <w:rPr>
                <w:rFonts w:ascii="宋体" w:hAnsi="宋体" w:eastAsia="宋体"/>
                <w:b w:val="0"/>
                <w:sz w:val="21"/>
              </w:rPr>
              <w:t>5</w:t>
            </w:r>
          </w:p>
        </w:tc>
        <w:tc>
          <w:tcPr>
            <w:tcW w:type="dxa" w:w="3402"/>
            <w:vAlign w:val="center"/>
          </w:tcPr>
          <w:p>
            <w:r/>
            <w:r>
              <w:rPr>
                <w:rFonts w:ascii="宋体" w:hAnsi="宋体" w:eastAsia="宋体"/>
                <w:b w:val="0"/>
                <w:sz w:val="21"/>
              </w:rPr>
              <w:t>执行方案评估</w:t>
            </w:r>
          </w:p>
        </w:tc>
        <w:tc>
          <w:tcPr>
            <w:tcW w:type="dxa" w:w="4535"/>
            <w:vAlign w:val="center"/>
          </w:tcPr>
          <w:p>
            <w:r/>
            <w:r>
              <w:rPr>
                <w:rFonts w:ascii="宋体" w:hAnsi="宋体" w:eastAsia="宋体"/>
                <w:b w:val="0"/>
                <w:sz w:val="21"/>
              </w:rPr>
              <w:t>固定台数调度、经济性、安全性、曲线输出</w:t>
            </w:r>
          </w:p>
        </w:tc>
      </w:tr>
      <w:tr>
        <w:tc>
          <w:tcPr>
            <w:tcW w:type="dxa" w:w="1134"/>
            <w:vAlign w:val="center"/>
          </w:tcPr>
          <w:p>
            <w:r/>
            <w:r>
              <w:rPr>
                <w:rFonts w:ascii="宋体" w:hAnsi="宋体" w:eastAsia="宋体"/>
                <w:b w:val="0"/>
                <w:sz w:val="21"/>
              </w:rPr>
              <w:t>6</w:t>
            </w:r>
          </w:p>
        </w:tc>
        <w:tc>
          <w:tcPr>
            <w:tcW w:type="dxa" w:w="3402"/>
            <w:vAlign w:val="center"/>
          </w:tcPr>
          <w:p>
            <w:r/>
            <w:r>
              <w:rPr>
                <w:rFonts w:ascii="宋体" w:hAnsi="宋体" w:eastAsia="宋体"/>
                <w:b w:val="0"/>
                <w:sz w:val="21"/>
              </w:rPr>
              <w:t>进行结果对比</w:t>
            </w:r>
          </w:p>
        </w:tc>
        <w:tc>
          <w:tcPr>
            <w:tcW w:type="dxa" w:w="4535"/>
            <w:vAlign w:val="center"/>
          </w:tcPr>
          <w:p>
            <w:r/>
            <w:r>
              <w:rPr>
                <w:rFonts w:ascii="宋体" w:hAnsi="宋体" w:eastAsia="宋体"/>
                <w:b w:val="0"/>
                <w:sz w:val="21"/>
              </w:rPr>
              <w:t>容量差异、年成本、绿电占比、弃电率、频率风险</w:t>
            </w:r>
          </w:p>
        </w:tc>
      </w:tr>
    </w:tbl>
    <w:p/>
    <w:p>
      <w:pPr>
        <w:pStyle w:val="Heading1"/>
        <w:jc w:val="left"/>
      </w:pPr>
      <w:r>
        <w:rPr>
          <w:rFonts w:ascii="黑体" w:hAnsi="黑体" w:eastAsia="黑体"/>
          <w:b/>
          <w:color w:val="1F4E79"/>
          <w:sz w:val="32"/>
        </w:rPr>
        <w:t>3 主要功能展示</w:t>
      </w:r>
    </w:p>
    <w:p>
      <w:pPr>
        <w:pStyle w:val="Heading2"/>
        <w:jc w:val="left"/>
      </w:pPr>
      <w:r>
        <w:rPr>
          <w:rFonts w:ascii="黑体" w:hAnsi="黑体" w:eastAsia="黑体"/>
          <w:b/>
          <w:color w:val="1F4E79"/>
          <w:sz w:val="26"/>
        </w:rPr>
        <w:t>3.1 参数维护</w:t>
      </w:r>
    </w:p>
    <w:p>
      <w:pPr>
        <w:spacing w:line="252" w:lineRule="auto" w:after="80"/>
        <w:ind w:firstLine="420"/>
        <w:jc w:val="both"/>
      </w:pPr>
      <w:r>
        <w:rPr>
          <w:rFonts w:ascii="宋体" w:hAnsi="宋体" w:eastAsia="宋体"/>
          <w:sz w:val="21"/>
        </w:rPr>
        <w:t>参数维护页面是方案数据的统一入口。左侧管理方案列表，中间维护 8760 时序、设备表和规划参数，摘要区展示校验结果、设备条目和统计图。系统支持方案新建、复制、删除、重命名，以及数据保存后的提示反馈。</w:t>
      </w:r>
    </w:p>
    <w:p>
      <w:pPr>
        <w:jc w:val="center"/>
      </w:pPr>
      <w:r>
        <w:drawing>
          <wp:inline xmlns:a="http://schemas.openxmlformats.org/drawingml/2006/main" xmlns:pic="http://schemas.openxmlformats.org/drawingml/2006/picture">
            <wp:extent cx="5394960" cy="2790121"/>
            <wp:docPr id="2" name="Picture 2"/>
            <wp:cNvGraphicFramePr>
              <a:graphicFrameLocks noChangeAspect="1"/>
            </wp:cNvGraphicFramePr>
            <a:graphic>
              <a:graphicData uri="http://schemas.openxmlformats.org/drawingml/2006/picture">
                <pic:pic>
                  <pic:nvPicPr>
                    <pic:cNvPr id="0" name="02-planning-time-series.png"/>
                    <pic:cNvPicPr/>
                  </pic:nvPicPr>
                  <pic:blipFill>
                    <a:blip r:embed="rId11"/>
                    <a:stretch>
                      <a:fillRect/>
                    </a:stretch>
                  </pic:blipFill>
                  <pic:spPr>
                    <a:xfrm>
                      <a:off x="0" y="0"/>
                      <a:ext cx="5394960" cy="2790121"/>
                    </a:xfrm>
                    <a:prstGeom prst="rect"/>
                  </pic:spPr>
                </pic:pic>
              </a:graphicData>
            </a:graphic>
          </wp:inline>
        </w:drawing>
      </w:r>
    </w:p>
    <w:p>
      <w:pPr>
        <w:spacing w:after="80"/>
        <w:jc w:val="center"/>
      </w:pPr>
      <w:r>
        <w:rPr>
          <w:rFonts w:ascii="黑体" w:hAnsi="黑体" w:eastAsia="黑体"/>
          <w:b/>
          <w:sz w:val="19"/>
        </w:rPr>
        <w:t>图2 参数维护 - 8760 时序数据</w:t>
      </w:r>
    </w:p>
    <w:p>
      <w:pPr>
        <w:spacing w:line="252" w:lineRule="auto" w:after="80"/>
        <w:ind w:firstLine="420"/>
        <w:jc w:val="both"/>
      </w:pPr>
      <w:r>
        <w:rPr>
          <w:rFonts w:ascii="宋体" w:hAnsi="宋体" w:eastAsia="宋体"/>
          <w:sz w:val="21"/>
        </w:rPr>
        <w:t>时序数据支持按全年、指定月、指定日筛选展示，表格和曲线联动。曲线可通过鼠标拖拽修改点值，表格编辑后也会同步更新曲线。文件导入时会进行列名模糊匹配、异常值提示、断点补齐和不足 8760 点自动扩展。</w:t>
      </w:r>
    </w:p>
    <w:p>
      <w:pPr>
        <w:jc w:val="center"/>
      </w:pPr>
      <w:r>
        <w:drawing>
          <wp:inline xmlns:a="http://schemas.openxmlformats.org/drawingml/2006/main" xmlns:pic="http://schemas.openxmlformats.org/drawingml/2006/picture">
            <wp:extent cx="5394960" cy="2790121"/>
            <wp:docPr id="3" name="Picture 3"/>
            <wp:cNvGraphicFramePr>
              <a:graphicFrameLocks noChangeAspect="1"/>
            </wp:cNvGraphicFramePr>
            <a:graphic>
              <a:graphicData uri="http://schemas.openxmlformats.org/drawingml/2006/picture">
                <pic:pic>
                  <pic:nvPicPr>
                    <pic:cNvPr id="0" name="03-planning-devices.png"/>
                    <pic:cNvPicPr/>
                  </pic:nvPicPr>
                  <pic:blipFill>
                    <a:blip r:embed="rId12"/>
                    <a:stretch>
                      <a:fillRect/>
                    </a:stretch>
                  </pic:blipFill>
                  <pic:spPr>
                    <a:xfrm>
                      <a:off x="0" y="0"/>
                      <a:ext cx="5394960" cy="2790121"/>
                    </a:xfrm>
                    <a:prstGeom prst="rect"/>
                  </pic:spPr>
                </pic:pic>
              </a:graphicData>
            </a:graphic>
          </wp:inline>
        </w:drawing>
      </w:r>
    </w:p>
    <w:p>
      <w:pPr>
        <w:spacing w:after="80"/>
        <w:jc w:val="center"/>
      </w:pPr>
      <w:r>
        <w:rPr>
          <w:rFonts w:ascii="黑体" w:hAnsi="黑体" w:eastAsia="黑体"/>
          <w:b/>
          <w:sz w:val="19"/>
        </w:rPr>
        <w:t>图3 参数维护 - 设备参数</w:t>
      </w:r>
    </w:p>
    <w:p>
      <w:pPr>
        <w:spacing w:line="252" w:lineRule="auto" w:after="80"/>
        <w:ind w:firstLine="420"/>
        <w:jc w:val="both"/>
      </w:pPr>
      <w:r>
        <w:rPr>
          <w:rFonts w:ascii="宋体" w:hAnsi="宋体" w:eastAsia="宋体"/>
          <w:sz w:val="21"/>
        </w:rPr>
        <w:t>设备参数覆盖柴发、风机、光伏、储能 PCS、储能电池组、电制氢、储氢罐和燃料电池。系统对关键字段进行校验，例如台数上下限必须为非负整数，设计年限必须为正整数，容量、效率和油耗率必须满足对应数值范围。</w:t>
      </w:r>
    </w:p>
    <w:p>
      <w:pPr>
        <w:jc w:val="center"/>
      </w:pPr>
      <w:r>
        <w:drawing>
          <wp:inline xmlns:a="http://schemas.openxmlformats.org/drawingml/2006/main" xmlns:pic="http://schemas.openxmlformats.org/drawingml/2006/picture">
            <wp:extent cx="5394960" cy="2790121"/>
            <wp:docPr id="4" name="Picture 4"/>
            <wp:cNvGraphicFramePr>
              <a:graphicFrameLocks noChangeAspect="1"/>
            </wp:cNvGraphicFramePr>
            <a:graphic>
              <a:graphicData uri="http://schemas.openxmlformats.org/drawingml/2006/picture">
                <pic:pic>
                  <pic:nvPicPr>
                    <pic:cNvPr id="0" name="23-planning-params-frequency.png"/>
                    <pic:cNvPicPr/>
                  </pic:nvPicPr>
                  <pic:blipFill>
                    <a:blip r:embed="rId13"/>
                    <a:stretch>
                      <a:fillRect/>
                    </a:stretch>
                  </pic:blipFill>
                  <pic:spPr>
                    <a:xfrm>
                      <a:off x="0" y="0"/>
                      <a:ext cx="5394960" cy="2790121"/>
                    </a:xfrm>
                    <a:prstGeom prst="rect"/>
                  </pic:spPr>
                </pic:pic>
              </a:graphicData>
            </a:graphic>
          </wp:inline>
        </w:drawing>
      </w:r>
    </w:p>
    <w:p>
      <w:pPr>
        <w:spacing w:after="80"/>
        <w:jc w:val="center"/>
      </w:pPr>
      <w:r>
        <w:rPr>
          <w:rFonts w:ascii="黑体" w:hAnsi="黑体" w:eastAsia="黑体"/>
          <w:b/>
          <w:sz w:val="19"/>
        </w:rPr>
        <w:t>图4 参数维护 - 频率安全参数</w:t>
      </w:r>
    </w:p>
    <w:p>
      <w:pPr>
        <w:spacing w:line="252" w:lineRule="auto" w:after="80"/>
        <w:ind w:firstLine="420"/>
        <w:jc w:val="both"/>
      </w:pPr>
      <w:r>
        <w:rPr>
          <w:rFonts w:ascii="宋体" w:hAnsi="宋体" w:eastAsia="宋体"/>
          <w:sz w:val="21"/>
        </w:rPr>
        <w:t>规划参数以分页方式组织为常规参数、扰动后安全参数和频率安全参数。扰动后安全参数影响负荷上/下扰动、新能源下扰动和调节能力约束；频率安全参数影响 Nadir、RoCoF、稳态频率和安全裕度校核。</w:t>
      </w:r>
    </w:p>
    <w:p>
      <w:pPr>
        <w:jc w:val="center"/>
      </w:pPr>
      <w:r>
        <w:drawing>
          <wp:inline xmlns:a="http://schemas.openxmlformats.org/drawingml/2006/main" xmlns:pic="http://schemas.openxmlformats.org/drawingml/2006/picture">
            <wp:extent cx="5394960" cy="2790121"/>
            <wp:docPr id="5" name="Picture 5"/>
            <wp:cNvGraphicFramePr>
              <a:graphicFrameLocks noChangeAspect="1"/>
            </wp:cNvGraphicFramePr>
            <a:graphic>
              <a:graphicData uri="http://schemas.openxmlformats.org/drawingml/2006/picture">
                <pic:pic>
                  <pic:nvPicPr>
                    <pic:cNvPr id="0" name="27-modal-import-curves.png"/>
                    <pic:cNvPicPr/>
                  </pic:nvPicPr>
                  <pic:blipFill>
                    <a:blip r:embed="rId14"/>
                    <a:stretch>
                      <a:fillRect/>
                    </a:stretch>
                  </pic:blipFill>
                  <pic:spPr>
                    <a:xfrm>
                      <a:off x="0" y="0"/>
                      <a:ext cx="5394960" cy="2790121"/>
                    </a:xfrm>
                    <a:prstGeom prst="rect"/>
                  </pic:spPr>
                </pic:pic>
              </a:graphicData>
            </a:graphic>
          </wp:inline>
        </w:drawing>
      </w:r>
    </w:p>
    <w:p>
      <w:pPr>
        <w:spacing w:after="80"/>
        <w:jc w:val="center"/>
      </w:pPr>
      <w:r>
        <w:rPr>
          <w:rFonts w:ascii="黑体" w:hAnsi="黑体" w:eastAsia="黑体"/>
          <w:b/>
          <w:sz w:val="19"/>
        </w:rPr>
        <w:t>图5 文件导入弹窗</w:t>
      </w:r>
    </w:p>
    <w:p>
      <w:pPr>
        <w:jc w:val="center"/>
      </w:pPr>
      <w:r>
        <w:drawing>
          <wp:inline xmlns:a="http://schemas.openxmlformats.org/drawingml/2006/main" xmlns:pic="http://schemas.openxmlformats.org/drawingml/2006/picture">
            <wp:extent cx="5394960" cy="2790121"/>
            <wp:docPr id="6" name="Picture 6"/>
            <wp:cNvGraphicFramePr>
              <a:graphicFrameLocks noChangeAspect="1"/>
            </wp:cNvGraphicFramePr>
            <a:graphic>
              <a:graphicData uri="http://schemas.openxmlformats.org/drawingml/2006/picture">
                <pic:pic>
                  <pic:nvPicPr>
                    <pic:cNvPr id="0" name="28-modal-load-generator-random.png"/>
                    <pic:cNvPicPr/>
                  </pic:nvPicPr>
                  <pic:blipFill>
                    <a:blip r:embed="rId15"/>
                    <a:stretch>
                      <a:fillRect/>
                    </a:stretch>
                  </pic:blipFill>
                  <pic:spPr>
                    <a:xfrm>
                      <a:off x="0" y="0"/>
                      <a:ext cx="5394960" cy="2790121"/>
                    </a:xfrm>
                    <a:prstGeom prst="rect"/>
                  </pic:spPr>
                </pic:pic>
              </a:graphicData>
            </a:graphic>
          </wp:inline>
        </w:drawing>
      </w:r>
    </w:p>
    <w:p>
      <w:pPr>
        <w:spacing w:after="80"/>
        <w:jc w:val="center"/>
      </w:pPr>
      <w:r>
        <w:rPr>
          <w:rFonts w:ascii="黑体" w:hAnsi="黑体" w:eastAsia="黑体"/>
          <w:b/>
          <w:sz w:val="19"/>
        </w:rPr>
        <w:t>图6 负荷生成弹窗</w:t>
      </w:r>
    </w:p>
    <w:p>
      <w:pPr>
        <w:jc w:val="center"/>
      </w:pPr>
      <w:r>
        <w:drawing>
          <wp:inline xmlns:a="http://schemas.openxmlformats.org/drawingml/2006/main" xmlns:pic="http://schemas.openxmlformats.org/drawingml/2006/picture">
            <wp:extent cx="5394960" cy="2790121"/>
            <wp:docPr id="7" name="Picture 7"/>
            <wp:cNvGraphicFramePr>
              <a:graphicFrameLocks noChangeAspect="1"/>
            </wp:cNvGraphicFramePr>
            <a:graphic>
              <a:graphicData uri="http://schemas.openxmlformats.org/drawingml/2006/picture">
                <pic:pic>
                  <pic:nvPicPr>
                    <pic:cNvPr id="0" name="30-modal-coordinate-amap.png"/>
                    <pic:cNvPicPr/>
                  </pic:nvPicPr>
                  <pic:blipFill>
                    <a:blip r:embed="rId16"/>
                    <a:stretch>
                      <a:fillRect/>
                    </a:stretch>
                  </pic:blipFill>
                  <pic:spPr>
                    <a:xfrm>
                      <a:off x="0" y="0"/>
                      <a:ext cx="5394960" cy="2790121"/>
                    </a:xfrm>
                    <a:prstGeom prst="rect"/>
                  </pic:spPr>
                </pic:pic>
              </a:graphicData>
            </a:graphic>
          </wp:inline>
        </w:drawing>
      </w:r>
    </w:p>
    <w:p>
      <w:pPr>
        <w:spacing w:after="80"/>
        <w:jc w:val="center"/>
      </w:pPr>
      <w:r>
        <w:rPr>
          <w:rFonts w:ascii="黑体" w:hAnsi="黑体" w:eastAsia="黑体"/>
          <w:b/>
          <w:sz w:val="19"/>
        </w:rPr>
        <w:t>图7 坐标选择与气象获取弹窗</w:t>
      </w:r>
    </w:p>
    <w:p>
      <w:pPr>
        <w:pStyle w:val="Heading2"/>
        <w:jc w:val="left"/>
      </w:pPr>
      <w:r>
        <w:rPr>
          <w:rFonts w:ascii="黑体" w:hAnsi="黑体" w:eastAsia="黑体"/>
          <w:b/>
          <w:color w:val="1F4E79"/>
          <w:sz w:val="26"/>
        </w:rPr>
        <w:t>3.2 规划求解</w:t>
      </w:r>
    </w:p>
    <w:p>
      <w:pPr>
        <w:spacing w:line="252" w:lineRule="auto" w:after="80"/>
        <w:ind w:firstLine="420"/>
        <w:jc w:val="both"/>
      </w:pPr>
      <w:r>
        <w:rPr>
          <w:rFonts w:ascii="宋体" w:hAnsi="宋体" w:eastAsia="宋体"/>
          <w:sz w:val="21"/>
        </w:rPr>
        <w:t>规划求解页面用于执行设备建设台数与全年运行策略的联合优化。页面提供方案选择、启动、排队、停止、日志查看、结果概览、经济性指标、安全性指标和曲线展示等功能。求解过程运行在后台进程中，前端实时刷新进度和日志。</w:t>
      </w:r>
    </w:p>
    <w:p>
      <w:pPr>
        <w:jc w:val="center"/>
      </w:pPr>
      <w:r>
        <w:drawing>
          <wp:inline xmlns:a="http://schemas.openxmlformats.org/drawingml/2006/main" xmlns:pic="http://schemas.openxmlformats.org/drawingml/2006/picture">
            <wp:extent cx="5394960" cy="2790121"/>
            <wp:docPr id="8" name="Picture 8"/>
            <wp:cNvGraphicFramePr>
              <a:graphicFrameLocks noChangeAspect="1"/>
            </wp:cNvGraphicFramePr>
            <a:graphic>
              <a:graphicData uri="http://schemas.openxmlformats.org/drawingml/2006/picture">
                <pic:pic>
                  <pic:nvPicPr>
                    <pic:cNvPr id="0" name="32-optimize-overview.png"/>
                    <pic:cNvPicPr/>
                  </pic:nvPicPr>
                  <pic:blipFill>
                    <a:blip r:embed="rId17"/>
                    <a:stretch>
                      <a:fillRect/>
                    </a:stretch>
                  </pic:blipFill>
                  <pic:spPr>
                    <a:xfrm>
                      <a:off x="0" y="0"/>
                      <a:ext cx="5394960" cy="2790121"/>
                    </a:xfrm>
                    <a:prstGeom prst="rect"/>
                  </pic:spPr>
                </pic:pic>
              </a:graphicData>
            </a:graphic>
          </wp:inline>
        </w:drawing>
      </w:r>
    </w:p>
    <w:p>
      <w:pPr>
        <w:spacing w:after="80"/>
        <w:jc w:val="center"/>
      </w:pPr>
      <w:r>
        <w:rPr>
          <w:rFonts w:ascii="黑体" w:hAnsi="黑体" w:eastAsia="黑体"/>
          <w:b/>
          <w:sz w:val="19"/>
        </w:rPr>
        <w:t>图8 规划求解 - 结果概览</w:t>
      </w:r>
    </w:p>
    <w:p>
      <w:pPr>
        <w:jc w:val="center"/>
      </w:pPr>
      <w:r>
        <w:drawing>
          <wp:inline xmlns:a="http://schemas.openxmlformats.org/drawingml/2006/main" xmlns:pic="http://schemas.openxmlformats.org/drawingml/2006/picture">
            <wp:extent cx="5394960" cy="2790121"/>
            <wp:docPr id="9" name="Picture 9"/>
            <wp:cNvGraphicFramePr>
              <a:graphicFrameLocks noChangeAspect="1"/>
            </wp:cNvGraphicFramePr>
            <a:graphic>
              <a:graphicData uri="http://schemas.openxmlformats.org/drawingml/2006/picture">
                <pic:pic>
                  <pic:nvPicPr>
                    <pic:cNvPr id="0" name="33-optimize-logs.png"/>
                    <pic:cNvPicPr/>
                  </pic:nvPicPr>
                  <pic:blipFill>
                    <a:blip r:embed="rId18"/>
                    <a:stretch>
                      <a:fillRect/>
                    </a:stretch>
                  </pic:blipFill>
                  <pic:spPr>
                    <a:xfrm>
                      <a:off x="0" y="0"/>
                      <a:ext cx="5394960" cy="2790121"/>
                    </a:xfrm>
                    <a:prstGeom prst="rect"/>
                  </pic:spPr>
                </pic:pic>
              </a:graphicData>
            </a:graphic>
          </wp:inline>
        </w:drawing>
      </w:r>
    </w:p>
    <w:p>
      <w:pPr>
        <w:spacing w:after="80"/>
        <w:jc w:val="center"/>
      </w:pPr>
      <w:r>
        <w:rPr>
          <w:rFonts w:ascii="黑体" w:hAnsi="黑体" w:eastAsia="黑体"/>
          <w:b/>
          <w:sz w:val="19"/>
        </w:rPr>
        <w:t>图9 规划求解 - 运行日志</w:t>
      </w:r>
    </w:p>
    <w:p>
      <w:pPr>
        <w:spacing w:line="252" w:lineRule="auto" w:after="80"/>
        <w:ind w:firstLine="420"/>
        <w:jc w:val="both"/>
      </w:pPr>
      <w:r>
        <w:rPr>
          <w:rFonts w:ascii="宋体" w:hAnsi="宋体" w:eastAsia="宋体"/>
          <w:sz w:val="21"/>
        </w:rPr>
        <w:t>结果概览以规划结果表、成本构成、容量构成和电量构成呈现核心结论。经济性指标显示电量、成本、柴油消耗、制氢量和度电成本；安全性指标显示扰动最大量、频率上下限、频率裕度、风险小时数、未供负荷和储能状态。</w:t>
      </w:r>
    </w:p>
    <w:p>
      <w:pPr>
        <w:jc w:val="center"/>
      </w:pPr>
      <w:r>
        <w:drawing>
          <wp:inline xmlns:a="http://schemas.openxmlformats.org/drawingml/2006/main" xmlns:pic="http://schemas.openxmlformats.org/drawingml/2006/picture">
            <wp:extent cx="5394960" cy="2790121"/>
            <wp:docPr id="10" name="Picture 10"/>
            <wp:cNvGraphicFramePr>
              <a:graphicFrameLocks noChangeAspect="1"/>
            </wp:cNvGraphicFramePr>
            <a:graphic>
              <a:graphicData uri="http://schemas.openxmlformats.org/drawingml/2006/picture">
                <pic:pic>
                  <pic:nvPicPr>
                    <pic:cNvPr id="0" name="34-optimize-economic.png"/>
                    <pic:cNvPicPr/>
                  </pic:nvPicPr>
                  <pic:blipFill>
                    <a:blip r:embed="rId19"/>
                    <a:stretch>
                      <a:fillRect/>
                    </a:stretch>
                  </pic:blipFill>
                  <pic:spPr>
                    <a:xfrm>
                      <a:off x="0" y="0"/>
                      <a:ext cx="5394960" cy="2790121"/>
                    </a:xfrm>
                    <a:prstGeom prst="rect"/>
                  </pic:spPr>
                </pic:pic>
              </a:graphicData>
            </a:graphic>
          </wp:inline>
        </w:drawing>
      </w:r>
    </w:p>
    <w:p>
      <w:pPr>
        <w:spacing w:after="80"/>
        <w:jc w:val="center"/>
      </w:pPr>
      <w:r>
        <w:rPr>
          <w:rFonts w:ascii="黑体" w:hAnsi="黑体" w:eastAsia="黑体"/>
          <w:b/>
          <w:sz w:val="19"/>
        </w:rPr>
        <w:t>图10 规划求解 - 经济性指标</w:t>
      </w:r>
    </w:p>
    <w:p>
      <w:pPr>
        <w:jc w:val="center"/>
      </w:pPr>
      <w:r>
        <w:drawing>
          <wp:inline xmlns:a="http://schemas.openxmlformats.org/drawingml/2006/main" xmlns:pic="http://schemas.openxmlformats.org/drawingml/2006/picture">
            <wp:extent cx="5394960" cy="2790121"/>
            <wp:docPr id="11" name="Picture 11"/>
            <wp:cNvGraphicFramePr>
              <a:graphicFrameLocks noChangeAspect="1"/>
            </wp:cNvGraphicFramePr>
            <a:graphic>
              <a:graphicData uri="http://schemas.openxmlformats.org/drawingml/2006/picture">
                <pic:pic>
                  <pic:nvPicPr>
                    <pic:cNvPr id="0" name="35-optimize-safety.png"/>
                    <pic:cNvPicPr/>
                  </pic:nvPicPr>
                  <pic:blipFill>
                    <a:blip r:embed="rId20"/>
                    <a:stretch>
                      <a:fillRect/>
                    </a:stretch>
                  </pic:blipFill>
                  <pic:spPr>
                    <a:xfrm>
                      <a:off x="0" y="0"/>
                      <a:ext cx="5394960" cy="2790121"/>
                    </a:xfrm>
                    <a:prstGeom prst="rect"/>
                  </pic:spPr>
                </pic:pic>
              </a:graphicData>
            </a:graphic>
          </wp:inline>
        </w:drawing>
      </w:r>
    </w:p>
    <w:p>
      <w:pPr>
        <w:spacing w:after="80"/>
        <w:jc w:val="center"/>
      </w:pPr>
      <w:r>
        <w:rPr>
          <w:rFonts w:ascii="黑体" w:hAnsi="黑体" w:eastAsia="黑体"/>
          <w:b/>
          <w:sz w:val="19"/>
        </w:rPr>
        <w:t>图11 规划求解 - 安全性指标</w:t>
      </w:r>
    </w:p>
    <w:p>
      <w:pPr>
        <w:spacing w:line="252" w:lineRule="auto" w:after="80"/>
        <w:ind w:firstLine="420"/>
        <w:jc w:val="both"/>
      </w:pPr>
      <w:r>
        <w:rPr>
          <w:rFonts w:ascii="宋体" w:hAnsi="宋体" w:eastAsia="宋体"/>
          <w:sz w:val="21"/>
        </w:rPr>
        <w:t>曲线展示支持小时级、日级、月度和年度统计。小时级曲线可按全年、指定月或指定日过滤；日级曲线可按全年或指定月过滤。曲线图例可控制显示/隐藏，鼠标悬浮显示游标与数值。</w:t>
      </w:r>
    </w:p>
    <w:p>
      <w:pPr>
        <w:jc w:val="center"/>
      </w:pPr>
      <w:r>
        <w:drawing>
          <wp:inline xmlns:a="http://schemas.openxmlformats.org/drawingml/2006/main" xmlns:pic="http://schemas.openxmlformats.org/drawingml/2006/picture">
            <wp:extent cx="5394960" cy="2790121"/>
            <wp:docPr id="12" name="Picture 12"/>
            <wp:cNvGraphicFramePr>
              <a:graphicFrameLocks noChangeAspect="1"/>
            </wp:cNvGraphicFramePr>
            <a:graphic>
              <a:graphicData uri="http://schemas.openxmlformats.org/drawingml/2006/picture">
                <pic:pic>
                  <pic:nvPicPr>
                    <pic:cNvPr id="0" name="36-optimize-curves-hourly.png"/>
                    <pic:cNvPicPr/>
                  </pic:nvPicPr>
                  <pic:blipFill>
                    <a:blip r:embed="rId21"/>
                    <a:stretch>
                      <a:fillRect/>
                    </a:stretch>
                  </pic:blipFill>
                  <pic:spPr>
                    <a:xfrm>
                      <a:off x="0" y="0"/>
                      <a:ext cx="5394960" cy="2790121"/>
                    </a:xfrm>
                    <a:prstGeom prst="rect"/>
                  </pic:spPr>
                </pic:pic>
              </a:graphicData>
            </a:graphic>
          </wp:inline>
        </w:drawing>
      </w:r>
    </w:p>
    <w:p>
      <w:pPr>
        <w:spacing w:after="80"/>
        <w:jc w:val="center"/>
      </w:pPr>
      <w:r>
        <w:rPr>
          <w:rFonts w:ascii="黑体" w:hAnsi="黑体" w:eastAsia="黑体"/>
          <w:b/>
          <w:sz w:val="19"/>
        </w:rPr>
        <w:t>图12 规划求解 - 小时级曲线</w:t>
      </w:r>
    </w:p>
    <w:p>
      <w:pPr>
        <w:pStyle w:val="Heading2"/>
        <w:jc w:val="left"/>
      </w:pPr>
      <w:r>
        <w:rPr>
          <w:rFonts w:ascii="黑体" w:hAnsi="黑体" w:eastAsia="黑体"/>
          <w:b/>
          <w:color w:val="1F4E79"/>
          <w:sz w:val="26"/>
        </w:rPr>
        <w:t>3.3 方案评估</w:t>
      </w:r>
    </w:p>
    <w:p>
      <w:pPr>
        <w:spacing w:line="252" w:lineRule="auto" w:after="80"/>
        <w:ind w:firstLine="420"/>
        <w:jc w:val="both"/>
      </w:pPr>
      <w:r>
        <w:rPr>
          <w:rFonts w:ascii="宋体" w:hAnsi="宋体" w:eastAsia="宋体"/>
          <w:sz w:val="21"/>
        </w:rPr>
        <w:t>方案评估将规划结果中的设备台数作为已知条件，重新执行全年优化调度。它适合用于固定建设方案的运行校核，也适合复制结果文件后人工修改设计台数，再保存为新的评估结果。默认规划结果文件不可删除和修改，其他结果文件支持复制、覆盖、删除和保存。</w:t>
      </w:r>
    </w:p>
    <w:p>
      <w:pPr>
        <w:jc w:val="center"/>
      </w:pPr>
      <w:r>
        <w:drawing>
          <wp:inline xmlns:a="http://schemas.openxmlformats.org/drawingml/2006/main" xmlns:pic="http://schemas.openxmlformats.org/drawingml/2006/picture">
            <wp:extent cx="5394960" cy="2790121"/>
            <wp:docPr id="13" name="Picture 13"/>
            <wp:cNvGraphicFramePr>
              <a:graphicFrameLocks noChangeAspect="1"/>
            </wp:cNvGraphicFramePr>
            <a:graphic>
              <a:graphicData uri="http://schemas.openxmlformats.org/drawingml/2006/picture">
                <pic:pic>
                  <pic:nvPicPr>
                    <pic:cNvPr id="0" name="40-evaluation-overview-results.png"/>
                    <pic:cNvPicPr/>
                  </pic:nvPicPr>
                  <pic:blipFill>
                    <a:blip r:embed="rId22"/>
                    <a:stretch>
                      <a:fillRect/>
                    </a:stretch>
                  </pic:blipFill>
                  <pic:spPr>
                    <a:xfrm>
                      <a:off x="0" y="0"/>
                      <a:ext cx="5394960" cy="2790121"/>
                    </a:xfrm>
                    <a:prstGeom prst="rect"/>
                  </pic:spPr>
                </pic:pic>
              </a:graphicData>
            </a:graphic>
          </wp:inline>
        </w:drawing>
      </w:r>
    </w:p>
    <w:p>
      <w:pPr>
        <w:spacing w:after="80"/>
        <w:jc w:val="center"/>
      </w:pPr>
      <w:r>
        <w:rPr>
          <w:rFonts w:ascii="黑体" w:hAnsi="黑体" w:eastAsia="黑体"/>
          <w:b/>
          <w:sz w:val="19"/>
        </w:rPr>
        <w:t>图13 方案评估 - 结果概览</w:t>
      </w:r>
    </w:p>
    <w:p>
      <w:pPr>
        <w:jc w:val="center"/>
      </w:pPr>
      <w:r>
        <w:drawing>
          <wp:inline xmlns:a="http://schemas.openxmlformats.org/drawingml/2006/main" xmlns:pic="http://schemas.openxmlformats.org/drawingml/2006/picture">
            <wp:extent cx="5394960" cy="2790121"/>
            <wp:docPr id="14" name="Picture 14"/>
            <wp:cNvGraphicFramePr>
              <a:graphicFrameLocks noChangeAspect="1"/>
            </wp:cNvGraphicFramePr>
            <a:graphic>
              <a:graphicData uri="http://schemas.openxmlformats.org/drawingml/2006/picture">
                <pic:pic>
                  <pic:nvPicPr>
                    <pic:cNvPr id="0" name="42-evaluation-economic.png"/>
                    <pic:cNvPicPr/>
                  </pic:nvPicPr>
                  <pic:blipFill>
                    <a:blip r:embed="rId23"/>
                    <a:stretch>
                      <a:fillRect/>
                    </a:stretch>
                  </pic:blipFill>
                  <pic:spPr>
                    <a:xfrm>
                      <a:off x="0" y="0"/>
                      <a:ext cx="5394960" cy="2790121"/>
                    </a:xfrm>
                    <a:prstGeom prst="rect"/>
                  </pic:spPr>
                </pic:pic>
              </a:graphicData>
            </a:graphic>
          </wp:inline>
        </w:drawing>
      </w:r>
    </w:p>
    <w:p>
      <w:pPr>
        <w:spacing w:after="80"/>
        <w:jc w:val="center"/>
      </w:pPr>
      <w:r>
        <w:rPr>
          <w:rFonts w:ascii="黑体" w:hAnsi="黑体" w:eastAsia="黑体"/>
          <w:b/>
          <w:sz w:val="19"/>
        </w:rPr>
        <w:t>图14 方案评估 - 经济性指标</w:t>
      </w:r>
    </w:p>
    <w:p>
      <w:pPr>
        <w:pStyle w:val="Heading2"/>
        <w:jc w:val="left"/>
      </w:pPr>
      <w:r>
        <w:rPr>
          <w:rFonts w:ascii="黑体" w:hAnsi="黑体" w:eastAsia="黑体"/>
          <w:b/>
          <w:color w:val="1F4E79"/>
          <w:sz w:val="26"/>
        </w:rPr>
        <w:t>3.4 结果对比与任务并发</w:t>
      </w:r>
    </w:p>
    <w:p>
      <w:pPr>
        <w:spacing w:line="252" w:lineRule="auto" w:after="80"/>
        <w:ind w:firstLine="420"/>
        <w:jc w:val="both"/>
      </w:pPr>
      <w:r>
        <w:rPr>
          <w:rFonts w:ascii="宋体" w:hAnsi="宋体" w:eastAsia="宋体"/>
          <w:sz w:val="21"/>
        </w:rPr>
        <w:t>结果对比页面支持最多 8 个子标签并列对比，每个子标签选择一个方案和结果文件。系统自动刷新对应结果列表，并在中部表格展示规划容量、经济性和安全性对比；下方曲线板可对小时、日、月、年度统计进行统一展示。</w:t>
      </w:r>
    </w:p>
    <w:p>
      <w:pPr>
        <w:jc w:val="center"/>
      </w:pPr>
      <w:r>
        <w:drawing>
          <wp:inline xmlns:a="http://schemas.openxmlformats.org/drawingml/2006/main" xmlns:pic="http://schemas.openxmlformats.org/drawingml/2006/picture">
            <wp:extent cx="5394960" cy="2790121"/>
            <wp:docPr id="15" name="Picture 15"/>
            <wp:cNvGraphicFramePr>
              <a:graphicFrameLocks noChangeAspect="1"/>
            </wp:cNvGraphicFramePr>
            <a:graphic>
              <a:graphicData uri="http://schemas.openxmlformats.org/drawingml/2006/picture">
                <pic:pic>
                  <pic:nvPicPr>
                    <pic:cNvPr id="0" name="48-comparison-tables.png"/>
                    <pic:cNvPicPr/>
                  </pic:nvPicPr>
                  <pic:blipFill>
                    <a:blip r:embed="rId24"/>
                    <a:stretch>
                      <a:fillRect/>
                    </a:stretch>
                  </pic:blipFill>
                  <pic:spPr>
                    <a:xfrm>
                      <a:off x="0" y="0"/>
                      <a:ext cx="5394960" cy="2790121"/>
                    </a:xfrm>
                    <a:prstGeom prst="rect"/>
                  </pic:spPr>
                </pic:pic>
              </a:graphicData>
            </a:graphic>
          </wp:inline>
        </w:drawing>
      </w:r>
    </w:p>
    <w:p>
      <w:pPr>
        <w:spacing w:after="80"/>
        <w:jc w:val="center"/>
      </w:pPr>
      <w:r>
        <w:rPr>
          <w:rFonts w:ascii="黑体" w:hAnsi="黑体" w:eastAsia="黑体"/>
          <w:b/>
          <w:sz w:val="19"/>
        </w:rPr>
        <w:t>图15 结果对比 - 表格对比</w:t>
      </w:r>
    </w:p>
    <w:p>
      <w:pPr>
        <w:jc w:val="center"/>
      </w:pPr>
      <w:r>
        <w:drawing>
          <wp:inline xmlns:a="http://schemas.openxmlformats.org/drawingml/2006/main" xmlns:pic="http://schemas.openxmlformats.org/drawingml/2006/picture">
            <wp:extent cx="5394960" cy="2790121"/>
            <wp:docPr id="16" name="Picture 16"/>
            <wp:cNvGraphicFramePr>
              <a:graphicFrameLocks noChangeAspect="1"/>
            </wp:cNvGraphicFramePr>
            <a:graphic>
              <a:graphicData uri="http://schemas.openxmlformats.org/drawingml/2006/picture">
                <pic:pic>
                  <pic:nvPicPr>
                    <pic:cNvPr id="0" name="54-comparison-annual-bar.png"/>
                    <pic:cNvPicPr/>
                  </pic:nvPicPr>
                  <pic:blipFill>
                    <a:blip r:embed="rId25"/>
                    <a:stretch>
                      <a:fillRect/>
                    </a:stretch>
                  </pic:blipFill>
                  <pic:spPr>
                    <a:xfrm>
                      <a:off x="0" y="0"/>
                      <a:ext cx="5394960" cy="2790121"/>
                    </a:xfrm>
                    <a:prstGeom prst="rect"/>
                  </pic:spPr>
                </pic:pic>
              </a:graphicData>
            </a:graphic>
          </wp:inline>
        </w:drawing>
      </w:r>
    </w:p>
    <w:p>
      <w:pPr>
        <w:spacing w:after="80"/>
        <w:jc w:val="center"/>
      </w:pPr>
      <w:r>
        <w:rPr>
          <w:rFonts w:ascii="黑体" w:hAnsi="黑体" w:eastAsia="黑体"/>
          <w:b/>
          <w:sz w:val="19"/>
        </w:rPr>
        <w:t>图16 结果对比 - 年度柱图对比</w:t>
      </w:r>
    </w:p>
    <w:p>
      <w:pPr>
        <w:spacing w:line="252" w:lineRule="auto" w:after="80"/>
        <w:ind w:firstLine="420"/>
        <w:jc w:val="both"/>
      </w:pPr>
      <w:r>
        <w:rPr>
          <w:rFonts w:ascii="宋体" w:hAnsi="宋体" w:eastAsia="宋体"/>
          <w:sz w:val="21"/>
        </w:rPr>
        <w:t>任务并发页面将规划计算任务和方案评估任务分别展示，可查看方案/结果、状态、进程号、开始/结束时间、总用时和最新日志。任务可直接启动或排队执行，排队任务可退队，运行任务可停止。</w:t>
      </w:r>
    </w:p>
    <w:p>
      <w:pPr>
        <w:jc w:val="center"/>
      </w:pPr>
      <w:r>
        <w:drawing>
          <wp:inline xmlns:a="http://schemas.openxmlformats.org/drawingml/2006/main" xmlns:pic="http://schemas.openxmlformats.org/drawingml/2006/picture">
            <wp:extent cx="5394960" cy="2790121"/>
            <wp:docPr id="17" name="Picture 17"/>
            <wp:cNvGraphicFramePr>
              <a:graphicFrameLocks noChangeAspect="1"/>
            </wp:cNvGraphicFramePr>
            <a:graphic>
              <a:graphicData uri="http://schemas.openxmlformats.org/drawingml/2006/picture">
                <pic:pic>
                  <pic:nvPicPr>
                    <pic:cNvPr id="0" name="55-tasks-page-filter.png"/>
                    <pic:cNvPicPr/>
                  </pic:nvPicPr>
                  <pic:blipFill>
                    <a:blip r:embed="rId26"/>
                    <a:stretch>
                      <a:fillRect/>
                    </a:stretch>
                  </pic:blipFill>
                  <pic:spPr>
                    <a:xfrm>
                      <a:off x="0" y="0"/>
                      <a:ext cx="5394960" cy="2790121"/>
                    </a:xfrm>
                    <a:prstGeom prst="rect"/>
                  </pic:spPr>
                </pic:pic>
              </a:graphicData>
            </a:graphic>
          </wp:inline>
        </w:drawing>
      </w:r>
    </w:p>
    <w:p>
      <w:pPr>
        <w:spacing w:after="80"/>
        <w:jc w:val="center"/>
      </w:pPr>
      <w:r>
        <w:rPr>
          <w:rFonts w:ascii="黑体" w:hAnsi="黑体" w:eastAsia="黑体"/>
          <w:b/>
          <w:sz w:val="19"/>
        </w:rPr>
        <w:t>图17 任务并发页面</w:t>
      </w:r>
    </w:p>
    <w:p>
      <w:pPr>
        <w:pStyle w:val="Heading1"/>
        <w:jc w:val="left"/>
      </w:pPr>
      <w:r>
        <w:rPr>
          <w:rFonts w:ascii="黑体" w:hAnsi="黑体" w:eastAsia="黑体"/>
          <w:b/>
          <w:color w:val="1F4E79"/>
          <w:sz w:val="32"/>
        </w:rPr>
        <w:t>4 主要算法原理</w:t>
      </w:r>
    </w:p>
    <w:p>
      <w:pPr>
        <w:pStyle w:val="Heading2"/>
        <w:jc w:val="left"/>
      </w:pPr>
      <w:r>
        <w:rPr>
          <w:rFonts w:ascii="黑体" w:hAnsi="黑体" w:eastAsia="黑体"/>
          <w:b/>
          <w:color w:val="1F4E79"/>
          <w:sz w:val="26"/>
        </w:rPr>
        <w:t>4.1 优化问题概述</w:t>
      </w:r>
    </w:p>
    <w:p>
      <w:pPr>
        <w:spacing w:line="252" w:lineRule="auto" w:after="80"/>
        <w:ind w:firstLine="420"/>
        <w:jc w:val="both"/>
      </w:pPr>
      <w:r>
        <w:rPr>
          <w:rFonts w:ascii="宋体" w:hAnsi="宋体" w:eastAsia="宋体"/>
          <w:sz w:val="21"/>
        </w:rPr>
        <w:t>规划求解建立混合整数线性规划模型（MILP）。模型同时优化设备建设台数和每小时运行变量，以年度成本最小为主目标，并通过切负荷大惩罚保障供电可靠性。方案评估则使用同一套建模逻辑，但将建设台数固定为结果文件中的设计台数，因此可理解为规划问题的特例。</w:t>
      </w:r>
    </w:p>
    <w:p>
      <w:pPr>
        <w:jc w:val="center"/>
      </w:pPr>
      <w:r>
        <w:rPr>
          <w:rFonts w:ascii="黑体" w:hAnsi="黑体" w:eastAsia="黑体"/>
          <w:b/>
          <w:sz w:val="21"/>
        </w:rPr>
        <w:t>表3 算法输入与输出</w:t>
      </w:r>
    </w:p>
    <w:tbl>
      <w:tblPr>
        <w:tblStyle w:val="TableGrid"/>
        <w:tblW w:type="auto" w:w="0"/>
        <w:jc w:val="center"/>
        <w:tblLook w:firstColumn="1" w:firstRow="1" w:lastColumn="0" w:lastRow="0" w:noHBand="0" w:noVBand="1" w:val="04A0"/>
      </w:tblPr>
      <w:tblGrid>
        <w:gridCol w:w="4933"/>
        <w:gridCol w:w="4933"/>
      </w:tblGrid>
      <w:tr>
        <w:tc>
          <w:tcPr>
            <w:tcW w:type="dxa" w:w="1701"/>
            <w:shd w:fill="D9EAF7"/>
            <w:vAlign w:val="center"/>
          </w:tcPr>
          <w:p>
            <w:r/>
            <w:r>
              <w:rPr>
                <w:rFonts w:ascii="宋体" w:hAnsi="宋体" w:eastAsia="宋体"/>
                <w:b/>
                <w:sz w:val="21"/>
              </w:rPr>
              <w:t>类别</w:t>
            </w:r>
          </w:p>
        </w:tc>
        <w:tc>
          <w:tcPr>
            <w:tcW w:type="dxa" w:w="7370"/>
            <w:shd w:fill="D9EAF7"/>
            <w:vAlign w:val="center"/>
          </w:tcPr>
          <w:p>
            <w:r/>
            <w:r>
              <w:rPr>
                <w:rFonts w:ascii="宋体" w:hAnsi="宋体" w:eastAsia="宋体"/>
                <w:b/>
                <w:sz w:val="21"/>
              </w:rPr>
              <w:t>内容</w:t>
            </w:r>
          </w:p>
        </w:tc>
      </w:tr>
      <w:tr>
        <w:tc>
          <w:tcPr>
            <w:tcW w:type="dxa" w:w="1701"/>
            <w:vAlign w:val="center"/>
          </w:tcPr>
          <w:p>
            <w:r/>
            <w:r>
              <w:rPr>
                <w:rFonts w:ascii="宋体" w:hAnsi="宋体" w:eastAsia="宋体"/>
                <w:b w:val="0"/>
                <w:sz w:val="21"/>
              </w:rPr>
              <w:t>输入</w:t>
            </w:r>
          </w:p>
        </w:tc>
        <w:tc>
          <w:tcPr>
            <w:tcW w:type="dxa" w:w="7370"/>
            <w:vAlign w:val="center"/>
          </w:tcPr>
          <w:p>
            <w:r/>
            <w:r>
              <w:rPr>
                <w:rFonts w:ascii="宋体" w:hAnsi="宋体" w:eastAsia="宋体"/>
                <w:b w:val="0"/>
                <w:sz w:val="21"/>
              </w:rPr>
              <w:t>8760 小时风速、太阳辐射、温度、负荷；设备容量、成本、效率、寿命、台数上下限；绿电占比、扰动系数、频率安全参数等</w:t>
            </w:r>
          </w:p>
        </w:tc>
      </w:tr>
      <w:tr>
        <w:tc>
          <w:tcPr>
            <w:tcW w:type="dxa" w:w="1701"/>
            <w:vAlign w:val="center"/>
          </w:tcPr>
          <w:p>
            <w:r/>
            <w:r>
              <w:rPr>
                <w:rFonts w:ascii="宋体" w:hAnsi="宋体" w:eastAsia="宋体"/>
                <w:b w:val="0"/>
                <w:sz w:val="21"/>
              </w:rPr>
              <w:t>决策</w:t>
            </w:r>
          </w:p>
        </w:tc>
        <w:tc>
          <w:tcPr>
            <w:tcW w:type="dxa" w:w="7370"/>
            <w:vAlign w:val="center"/>
          </w:tcPr>
          <w:p>
            <w:r/>
            <w:r>
              <w:rPr>
                <w:rFonts w:ascii="宋体" w:hAnsi="宋体" w:eastAsia="宋体"/>
                <w:b w:val="0"/>
                <w:sz w:val="21"/>
              </w:rPr>
              <w:t>设备建设台数、柴发出力和开机台数、风光出力和弃电率、储能充放电和 SOC、制氢功率和开机台数、氢储量、燃料电池出力、切负荷功率</w:t>
            </w:r>
          </w:p>
        </w:tc>
      </w:tr>
      <w:tr>
        <w:tc>
          <w:tcPr>
            <w:tcW w:type="dxa" w:w="1701"/>
            <w:vAlign w:val="center"/>
          </w:tcPr>
          <w:p>
            <w:r/>
            <w:r>
              <w:rPr>
                <w:rFonts w:ascii="宋体" w:hAnsi="宋体" w:eastAsia="宋体"/>
                <w:b w:val="0"/>
                <w:sz w:val="21"/>
              </w:rPr>
              <w:t>输出</w:t>
            </w:r>
          </w:p>
        </w:tc>
        <w:tc>
          <w:tcPr>
            <w:tcW w:type="dxa" w:w="7370"/>
            <w:vAlign w:val="center"/>
          </w:tcPr>
          <w:p>
            <w:r/>
            <w:r>
              <w:rPr>
                <w:rFonts w:ascii="宋体" w:hAnsi="宋体" w:eastAsia="宋体"/>
                <w:b w:val="0"/>
                <w:sz w:val="21"/>
              </w:rPr>
              <w:t>规划结果、经济性指标、安全性指标、小时级/日级/月度/年度曲线、运行日志和 Excel 结果文件</w:t>
            </w:r>
          </w:p>
        </w:tc>
      </w:tr>
    </w:tbl>
    <w:p/>
    <w:p>
      <w:pPr>
        <w:pStyle w:val="Heading2"/>
        <w:jc w:val="left"/>
      </w:pPr>
      <w:r>
        <w:rPr>
          <w:rFonts w:ascii="黑体" w:hAnsi="黑体" w:eastAsia="黑体"/>
          <w:b/>
          <w:color w:val="1F4E79"/>
          <w:sz w:val="26"/>
        </w:rPr>
        <w:t>4.2 目标函数</w:t>
      </w:r>
    </w:p>
    <w:p>
      <w:pPr>
        <w:spacing w:line="252" w:lineRule="auto" w:after="80"/>
        <w:ind w:firstLine="420"/>
        <w:jc w:val="both"/>
      </w:pPr>
      <w:r>
        <w:rPr>
          <w:rFonts w:ascii="宋体" w:hAnsi="宋体" w:eastAsia="宋体"/>
          <w:sz w:val="21"/>
        </w:rPr>
        <w:t>规划求解目标函数由年均建设成本、年柴油成本和切负荷惩罚组成。建设成本按各设备的成本与设计年限折算成年均成本；柴油成本按全年柴油消耗量和柴油价格计算；切负荷使用大权重，目的是在可行条件下优先避免未供负荷。</w:t>
      </w:r>
    </w:p>
    <w:tbl>
      <w:tblPr>
        <w:tblStyle w:val="TableGrid"/>
        <w:tblW w:type="auto" w:w="0"/>
        <w:jc w:val="center"/>
        <w:tblLook w:firstColumn="1" w:firstRow="1" w:lastColumn="0" w:lastRow="0" w:noHBand="0" w:noVBand="1" w:val="04A0"/>
      </w:tblPr>
      <w:tblGrid>
        <w:gridCol w:w="9866"/>
      </w:tblGrid>
      <w:tr>
        <w:tc>
          <w:tcPr>
            <w:tcW w:type="dxa" w:w="9866"/>
            <w:shd w:fill="F4F7FA"/>
          </w:tcPr>
          <w:p>
            <w:r/>
          </w:p>
          <w:p>
            <w:pPr>
              <w:spacing w:line="240" w:lineRule="auto" w:after="20"/>
            </w:pPr>
            <w:r>
              <w:rPr>
                <w:rFonts w:ascii="Consolas" w:hAnsi="Consolas" w:eastAsia="Consolas"/>
                <w:sz w:val="19"/>
              </w:rPr>
              <w:t>min  C_total = C_capex_annual + C_diesel + M_shed * sum_t P_shed,t</w:t>
            </w:r>
          </w:p>
          <w:p>
            <w:pPr>
              <w:spacing w:line="240" w:lineRule="auto" w:after="20"/>
            </w:pPr>
            <w:r>
              <w:rPr>
                <w:rFonts w:ascii="Consolas" w:hAnsi="Consolas" w:eastAsia="Consolas"/>
                <w:sz w:val="19"/>
              </w:rPr>
              <w:t>C_capex_annual = sum_i q_i * Cost_i / Life_i</w:t>
            </w:r>
          </w:p>
          <w:p>
            <w:pPr>
              <w:spacing w:line="240" w:lineRule="auto" w:after="20"/>
            </w:pPr>
            <w:r>
              <w:rPr>
                <w:rFonts w:ascii="Consolas" w:hAnsi="Consolas" w:eastAsia="Consolas"/>
                <w:sz w:val="19"/>
              </w:rPr>
              <w:t>C_diesel = DieselPrice * sum_t sum_i P_dg,i,t * FuelRate_i / 1000</w:t>
            </w:r>
          </w:p>
          <w:p>
            <w:pPr>
              <w:spacing w:line="240" w:lineRule="auto" w:after="20"/>
            </w:pPr>
            <w:r>
              <w:rPr>
                <w:rFonts w:ascii="Consolas" w:hAnsi="Consolas" w:eastAsia="Consolas"/>
                <w:sz w:val="19"/>
              </w:rPr>
              <w:t>LCOE = C_total * 10000 / sum_t Load_t</w:t>
            </w:r>
          </w:p>
        </w:tc>
      </w:tr>
    </w:tbl>
    <w:p/>
    <w:p>
      <w:pPr>
        <w:spacing w:line="252" w:lineRule="auto" w:after="80"/>
        <w:ind w:firstLine="420"/>
        <w:jc w:val="both"/>
      </w:pPr>
      <w:r>
        <w:rPr>
          <w:rFonts w:ascii="宋体" w:hAnsi="宋体" w:eastAsia="宋体"/>
          <w:sz w:val="21"/>
        </w:rPr>
        <w:t>其中成本单位为万元，柴油消耗单位为吨，负荷电量单位为 kWh。度电成本以元/kWh 显示，因此需要将万元乘以 10000 后除以负荷总电量。</w:t>
      </w:r>
    </w:p>
    <w:p>
      <w:pPr>
        <w:pStyle w:val="Heading2"/>
        <w:jc w:val="left"/>
      </w:pPr>
      <w:r>
        <w:rPr>
          <w:rFonts w:ascii="黑体" w:hAnsi="黑体" w:eastAsia="黑体"/>
          <w:b/>
          <w:color w:val="1F4E79"/>
          <w:sz w:val="26"/>
        </w:rPr>
        <w:t>4.3 风光最大可发与弃电</w:t>
      </w:r>
    </w:p>
    <w:p>
      <w:pPr>
        <w:spacing w:line="252" w:lineRule="auto" w:after="80"/>
        <w:ind w:firstLine="420"/>
        <w:jc w:val="both"/>
      </w:pPr>
      <w:r>
        <w:rPr>
          <w:rFonts w:ascii="宋体" w:hAnsi="宋体" w:eastAsia="宋体"/>
          <w:sz w:val="21"/>
        </w:rPr>
        <w:t>风机最大可发由风速和风机功率曲线确定。低于切入风速或高于切出风速时出力为 0；切入到额定风速之间按线性近似爬升；额定到切出之间保持额定容量。光伏最大可发按容量与太阳辐射比例计算。</w:t>
      </w:r>
    </w:p>
    <w:tbl>
      <w:tblPr>
        <w:tblStyle w:val="TableGrid"/>
        <w:tblW w:type="auto" w:w="0"/>
        <w:jc w:val="center"/>
        <w:tblLook w:firstColumn="1" w:firstRow="1" w:lastColumn="0" w:lastRow="0" w:noHBand="0" w:noVBand="1" w:val="04A0"/>
      </w:tblPr>
      <w:tblGrid>
        <w:gridCol w:w="9866"/>
      </w:tblGrid>
      <w:tr>
        <w:tc>
          <w:tcPr>
            <w:tcW w:type="dxa" w:w="9866"/>
            <w:shd w:fill="F4F7FA"/>
          </w:tcPr>
          <w:p>
            <w:r/>
          </w:p>
          <w:p>
            <w:pPr>
              <w:spacing w:line="240" w:lineRule="auto" w:after="20"/>
            </w:pPr>
            <w:r>
              <w:rPr>
                <w:rFonts w:ascii="Consolas" w:hAnsi="Consolas" w:eastAsia="Consolas"/>
                <w:sz w:val="19"/>
              </w:rPr>
              <w:t>PV_available_t = PV_capacity * SolarIrradiance_t / 1000</w:t>
            </w:r>
          </w:p>
          <w:p>
            <w:pPr>
              <w:spacing w:line="240" w:lineRule="auto" w:after="20"/>
            </w:pPr>
            <w:r>
              <w:rPr>
                <w:rFonts w:ascii="Consolas" w:hAnsi="Consolas" w:eastAsia="Consolas"/>
                <w:sz w:val="19"/>
              </w:rPr>
              <w:t>Wind_available_t = 0,                         v_t &lt; v_cut_in or v_t &gt;= v_cut_out</w:t>
            </w:r>
          </w:p>
          <w:p>
            <w:pPr>
              <w:spacing w:line="240" w:lineRule="auto" w:after="20"/>
            </w:pPr>
            <w:r>
              <w:rPr>
                <w:rFonts w:ascii="Consolas" w:hAnsi="Consolas" w:eastAsia="Consolas"/>
                <w:sz w:val="19"/>
              </w:rPr>
              <w:t>Wind_available_t = Cap * (v_t - v_cut_in)/(v_rated - v_cut_in),  v_cut_in &lt;= v_t &lt; v_rated</w:t>
            </w:r>
          </w:p>
          <w:p>
            <w:pPr>
              <w:spacing w:line="240" w:lineRule="auto" w:after="20"/>
            </w:pPr>
            <w:r>
              <w:rPr>
                <w:rFonts w:ascii="Consolas" w:hAnsi="Consolas" w:eastAsia="Consolas"/>
                <w:sz w:val="19"/>
              </w:rPr>
              <w:t>Wind_available_t = Cap,                       v_rated &lt;= v_t &lt; v_cut_out</w:t>
            </w:r>
          </w:p>
          <w:p>
            <w:pPr>
              <w:spacing w:line="240" w:lineRule="auto" w:after="20"/>
            </w:pPr>
            <w:r>
              <w:rPr>
                <w:rFonts w:ascii="Consolas" w:hAnsi="Consolas" w:eastAsia="Consolas"/>
                <w:sz w:val="19"/>
              </w:rPr>
              <w:t>Wind_power_t + Wind_curtail_t = Wind_available_t</w:t>
            </w:r>
          </w:p>
          <w:p>
            <w:pPr>
              <w:spacing w:line="240" w:lineRule="auto" w:after="20"/>
            </w:pPr>
            <w:r>
              <w:rPr>
                <w:rFonts w:ascii="Consolas" w:hAnsi="Consolas" w:eastAsia="Consolas"/>
                <w:sz w:val="19"/>
              </w:rPr>
              <w:t>PV_power_t + PV_curtail_t = PV_available_t</w:t>
            </w:r>
          </w:p>
        </w:tc>
      </w:tr>
    </w:tbl>
    <w:p/>
    <w:p>
      <w:pPr>
        <w:spacing w:line="252" w:lineRule="auto" w:after="80"/>
        <w:ind w:firstLine="420"/>
        <w:jc w:val="both"/>
      </w:pPr>
      <w:r>
        <w:rPr>
          <w:rFonts w:ascii="宋体" w:hAnsi="宋体" w:eastAsia="宋体"/>
          <w:sz w:val="21"/>
        </w:rPr>
        <w:t>为了减少多解，风光设备采用统一弃电率或精确弃电约束表达，保证同一时刻风光弃电策略一致，避免同样总出力下出现不可解释的分配差异。</w:t>
      </w:r>
    </w:p>
    <w:p>
      <w:pPr>
        <w:pStyle w:val="Heading2"/>
        <w:jc w:val="left"/>
      </w:pPr>
      <w:r>
        <w:rPr>
          <w:rFonts w:ascii="黑体" w:hAnsi="黑体" w:eastAsia="黑体"/>
          <w:b/>
          <w:color w:val="1F4E79"/>
          <w:sz w:val="26"/>
        </w:rPr>
        <w:t>4.4 供电平衡与储能约束</w:t>
      </w:r>
    </w:p>
    <w:p>
      <w:pPr>
        <w:spacing w:line="252" w:lineRule="auto" w:after="80"/>
        <w:ind w:firstLine="420"/>
        <w:jc w:val="both"/>
      </w:pPr>
      <w:r>
        <w:rPr>
          <w:rFonts w:ascii="宋体" w:hAnsi="宋体" w:eastAsia="宋体"/>
          <w:sz w:val="21"/>
        </w:rPr>
        <w:t>每小时电力平衡约束要求柴油、风、光、储能放电和燃料电池发电共同满足负荷、电储能充电、电制氢用电和切负荷后的平衡关系。电储能设置充电/放电互斥二进制变量，SOC 按充放电效率滚动更新，并受 SOC 上下限约束。</w:t>
      </w:r>
    </w:p>
    <w:tbl>
      <w:tblPr>
        <w:tblStyle w:val="TableGrid"/>
        <w:tblW w:type="auto" w:w="0"/>
        <w:jc w:val="center"/>
        <w:tblLook w:firstColumn="1" w:firstRow="1" w:lastColumn="0" w:lastRow="0" w:noHBand="0" w:noVBand="1" w:val="04A0"/>
      </w:tblPr>
      <w:tblGrid>
        <w:gridCol w:w="9866"/>
      </w:tblGrid>
      <w:tr>
        <w:tc>
          <w:tcPr>
            <w:tcW w:type="dxa" w:w="9866"/>
            <w:shd w:fill="F4F7FA"/>
          </w:tcPr>
          <w:p>
            <w:r/>
          </w:p>
          <w:p>
            <w:pPr>
              <w:spacing w:line="240" w:lineRule="auto" w:after="20"/>
            </w:pPr>
            <w:r>
              <w:rPr>
                <w:rFonts w:ascii="Consolas" w:hAnsi="Consolas" w:eastAsia="Consolas"/>
                <w:sz w:val="19"/>
              </w:rPr>
              <w:t>P_dg,t + P_w,t + P_pv,t + P_dis,t + P_fc,t + P_shed,t</w:t>
            </w:r>
          </w:p>
          <w:p>
            <w:pPr>
              <w:spacing w:line="240" w:lineRule="auto" w:after="20"/>
            </w:pPr>
            <w:r>
              <w:rPr>
                <w:rFonts w:ascii="Consolas" w:hAnsi="Consolas" w:eastAsia="Consolas"/>
                <w:sz w:val="19"/>
              </w:rPr>
              <w:t xml:space="preserve">    = Load_t + P_ch,t + P_el,t</w:t>
            </w:r>
          </w:p>
          <w:p>
            <w:pPr>
              <w:spacing w:line="240" w:lineRule="auto" w:after="20"/>
            </w:pPr>
            <w:r>
              <w:rPr>
                <w:rFonts w:ascii="Consolas" w:hAnsi="Consolas" w:eastAsia="Consolas"/>
                <w:sz w:val="19"/>
              </w:rPr>
              <w:t>SOC_t = SOC_(t-1) * (1 - loss_bat) + eta_ch * P_ch,t - P_dis,t / eta_dis</w:t>
            </w:r>
          </w:p>
          <w:p>
            <w:pPr>
              <w:spacing w:line="240" w:lineRule="auto" w:after="20"/>
            </w:pPr>
            <w:r>
              <w:rPr>
                <w:rFonts w:ascii="Consolas" w:hAnsi="Consolas" w:eastAsia="Consolas"/>
                <w:sz w:val="19"/>
              </w:rPr>
              <w:t>SOC_min * E_bat &lt;= SOC_t &lt;= SOC_max * E_bat</w:t>
            </w:r>
          </w:p>
          <w:p>
            <w:pPr>
              <w:spacing w:line="240" w:lineRule="auto" w:after="20"/>
            </w:pPr>
            <w:r>
              <w:rPr>
                <w:rFonts w:ascii="Consolas" w:hAnsi="Consolas" w:eastAsia="Consolas"/>
                <w:sz w:val="19"/>
              </w:rPr>
              <w:t>P_ch,t &lt;= PCS_capacity * u_ch,t,  P_dis,t &lt;= PCS_capacity * u_dis,t</w:t>
            </w:r>
          </w:p>
          <w:p>
            <w:pPr>
              <w:spacing w:line="240" w:lineRule="auto" w:after="20"/>
            </w:pPr>
            <w:r>
              <w:rPr>
                <w:rFonts w:ascii="Consolas" w:hAnsi="Consolas" w:eastAsia="Consolas"/>
                <w:sz w:val="19"/>
              </w:rPr>
              <w:t>u_ch,t + u_dis,t &lt;= 1</w:t>
            </w:r>
          </w:p>
        </w:tc>
      </w:tr>
    </w:tbl>
    <w:p/>
    <w:p>
      <w:pPr>
        <w:spacing w:line="252" w:lineRule="auto" w:after="80"/>
        <w:ind w:firstLine="420"/>
        <w:jc w:val="both"/>
      </w:pPr>
      <w:r>
        <w:rPr>
          <w:rFonts w:ascii="宋体" w:hAnsi="宋体" w:eastAsia="宋体"/>
          <w:sz w:val="21"/>
        </w:rPr>
        <w:t>系统还约束每天起始时刻和下一天起始时刻的电储能容量相等，避免模型把一天内的储能透支或过度累积转移到次日。初始电储 SOC 从规划参数读取，默认 0.5。</w:t>
      </w:r>
    </w:p>
    <w:p>
      <w:pPr>
        <w:pStyle w:val="Heading2"/>
        <w:jc w:val="left"/>
      </w:pPr>
      <w:r>
        <w:rPr>
          <w:rFonts w:ascii="黑体" w:hAnsi="黑体" w:eastAsia="黑体"/>
          <w:b/>
          <w:color w:val="1F4E79"/>
          <w:sz w:val="26"/>
        </w:rPr>
        <w:t>4.5 氢能约束</w:t>
      </w:r>
    </w:p>
    <w:p>
      <w:pPr>
        <w:spacing w:line="252" w:lineRule="auto" w:after="80"/>
        <w:ind w:firstLine="420"/>
        <w:jc w:val="both"/>
      </w:pPr>
      <w:r>
        <w:rPr>
          <w:rFonts w:ascii="宋体" w:hAnsi="宋体" w:eastAsia="宋体"/>
          <w:sz w:val="21"/>
        </w:rPr>
        <w:t>氢能链路由电制氢、储氢罐和燃料电池组成。电制氢存在开停机和功率下限约束，储氢罐考虑容量上限、自损耗和期末等于初始的年度闭环约束，燃料电池按氢-电效率消耗氢气并输出电功率。</w:t>
      </w:r>
    </w:p>
    <w:tbl>
      <w:tblPr>
        <w:tblStyle w:val="TableGrid"/>
        <w:tblW w:type="auto" w:w="0"/>
        <w:jc w:val="center"/>
        <w:tblLook w:firstColumn="1" w:firstRow="1" w:lastColumn="0" w:lastRow="0" w:noHBand="0" w:noVBand="1" w:val="04A0"/>
      </w:tblPr>
      <w:tblGrid>
        <w:gridCol w:w="9866"/>
      </w:tblGrid>
      <w:tr>
        <w:tc>
          <w:tcPr>
            <w:tcW w:type="dxa" w:w="9866"/>
            <w:shd w:fill="F4F7FA"/>
          </w:tcPr>
          <w:p>
            <w:r/>
          </w:p>
          <w:p>
            <w:pPr>
              <w:spacing w:line="240" w:lineRule="auto" w:after="20"/>
            </w:pPr>
            <w:r>
              <w:rPr>
                <w:rFonts w:ascii="Consolas" w:hAnsi="Consolas" w:eastAsia="Consolas"/>
                <w:sz w:val="19"/>
              </w:rPr>
              <w:t>H_t = H_(t-1) * (1 - loss_h2) + eta_el * P_el,t - P_fc,t / eta_fc</w:t>
            </w:r>
          </w:p>
          <w:p>
            <w:pPr>
              <w:spacing w:line="240" w:lineRule="auto" w:after="20"/>
            </w:pPr>
            <w:r>
              <w:rPr>
                <w:rFonts w:ascii="Consolas" w:hAnsi="Consolas" w:eastAsia="Consolas"/>
                <w:sz w:val="19"/>
              </w:rPr>
              <w:t>0 &lt;= H_t &lt;= H_tank_capacity</w:t>
            </w:r>
          </w:p>
          <w:p>
            <w:pPr>
              <w:spacing w:line="240" w:lineRule="auto" w:after="20"/>
            </w:pPr>
            <w:r>
              <w:rPr>
                <w:rFonts w:ascii="Consolas" w:hAnsi="Consolas" w:eastAsia="Consolas"/>
                <w:sz w:val="19"/>
              </w:rPr>
              <w:t>P_el,t &lt;= EL_capacity * u_el,t</w:t>
            </w:r>
          </w:p>
          <w:p>
            <w:pPr>
              <w:spacing w:line="240" w:lineRule="auto" w:after="20"/>
            </w:pPr>
            <w:r>
              <w:rPr>
                <w:rFonts w:ascii="Consolas" w:hAnsi="Consolas" w:eastAsia="Consolas"/>
                <w:sz w:val="19"/>
              </w:rPr>
              <w:t>P_el,t &gt;= EL_min * u_el,t</w:t>
            </w:r>
          </w:p>
          <w:p>
            <w:pPr>
              <w:spacing w:line="240" w:lineRule="auto" w:after="20"/>
            </w:pPr>
            <w:r>
              <w:rPr>
                <w:rFonts w:ascii="Consolas" w:hAnsi="Consolas" w:eastAsia="Consolas"/>
                <w:sz w:val="19"/>
              </w:rPr>
              <w:t>H_8760 = H_0</w:t>
            </w:r>
          </w:p>
        </w:tc>
      </w:tr>
    </w:tbl>
    <w:p/>
    <w:p>
      <w:pPr>
        <w:pStyle w:val="Heading2"/>
        <w:jc w:val="left"/>
      </w:pPr>
      <w:r>
        <w:rPr>
          <w:rFonts w:ascii="黑体" w:hAnsi="黑体" w:eastAsia="黑体"/>
          <w:b/>
          <w:color w:val="1F4E79"/>
          <w:sz w:val="26"/>
        </w:rPr>
        <w:t>4.6 绿电约束与安全约束</w:t>
      </w:r>
    </w:p>
    <w:p>
      <w:pPr>
        <w:spacing w:line="252" w:lineRule="auto" w:after="80"/>
        <w:ind w:firstLine="420"/>
        <w:jc w:val="both"/>
      </w:pPr>
      <w:r>
        <w:rPr>
          <w:rFonts w:ascii="宋体" w:hAnsi="宋体" w:eastAsia="宋体"/>
          <w:sz w:val="21"/>
        </w:rPr>
        <w:t>绿色电量占比约束要求风光、电储能放电和燃料电池放电形成的绿色电量不低于总发电量的一定比例。扰动后安全约束在启用时要求每小时系统具备足够向上、向下调节能力，以应对负荷扰动、新能源下扰动和新能源 N-1 风险。</w:t>
      </w:r>
    </w:p>
    <w:tbl>
      <w:tblPr>
        <w:tblStyle w:val="TableGrid"/>
        <w:tblW w:type="auto" w:w="0"/>
        <w:jc w:val="center"/>
        <w:tblLook w:firstColumn="1" w:firstRow="1" w:lastColumn="0" w:lastRow="0" w:noHBand="0" w:noVBand="1" w:val="04A0"/>
      </w:tblPr>
      <w:tblGrid>
        <w:gridCol w:w="9866"/>
      </w:tblGrid>
      <w:tr>
        <w:tc>
          <w:tcPr>
            <w:tcW w:type="dxa" w:w="9866"/>
            <w:shd w:fill="F4F7FA"/>
          </w:tcPr>
          <w:p>
            <w:r/>
          </w:p>
          <w:p>
            <w:pPr>
              <w:spacing w:line="240" w:lineRule="auto" w:after="20"/>
            </w:pPr>
            <w:r>
              <w:rPr>
                <w:rFonts w:ascii="Consolas" w:hAnsi="Consolas" w:eastAsia="Consolas"/>
                <w:sz w:val="19"/>
              </w:rPr>
              <w:t>E_green &gt;= (E_diesel + E_green) * GreenRatioLower</w:t>
            </w:r>
          </w:p>
          <w:p>
            <w:pPr>
              <w:spacing w:line="240" w:lineRule="auto" w:after="20"/>
            </w:pPr>
            <w:r>
              <w:rPr>
                <w:rFonts w:ascii="Consolas" w:hAnsi="Consolas" w:eastAsia="Consolas"/>
                <w:sz w:val="19"/>
              </w:rPr>
              <w:t>R_up,t = DG_capacity_on,t - P_dg,t + PCS_grid_capacity,t - P_grid_pcs,t</w:t>
            </w:r>
          </w:p>
          <w:p>
            <w:pPr>
              <w:spacing w:line="240" w:lineRule="auto" w:after="20"/>
            </w:pPr>
            <w:r>
              <w:rPr>
                <w:rFonts w:ascii="Consolas" w:hAnsi="Consolas" w:eastAsia="Consolas"/>
                <w:sz w:val="19"/>
              </w:rPr>
              <w:t>R_down,t = -(P_dg,t + P_grid_pcs,t + PCS_grid_capacity,t)</w:t>
            </w:r>
          </w:p>
          <w:p>
            <w:pPr>
              <w:spacing w:line="240" w:lineRule="auto" w:after="20"/>
            </w:pPr>
            <w:r>
              <w:rPr>
                <w:rFonts w:ascii="Consolas" w:hAnsi="Consolas" w:eastAsia="Consolas"/>
                <w:sz w:val="19"/>
              </w:rPr>
              <w:t>Req_up,t = Load_t * k_load_up + (P_w,t + P_pv,t) * k_ren_down</w:t>
            </w:r>
          </w:p>
          <w:p>
            <w:pPr>
              <w:spacing w:line="240" w:lineRule="auto" w:after="20"/>
            </w:pPr>
            <w:r>
              <w:rPr>
                <w:rFonts w:ascii="Consolas" w:hAnsi="Consolas" w:eastAsia="Consolas"/>
                <w:sz w:val="19"/>
              </w:rPr>
              <w:t>Req_down,t = -Load_t * k_load_down</w:t>
            </w:r>
          </w:p>
          <w:p>
            <w:pPr>
              <w:spacing w:line="240" w:lineRule="auto" w:after="20"/>
            </w:pPr>
            <w:r>
              <w:rPr>
                <w:rFonts w:ascii="Consolas" w:hAnsi="Consolas" w:eastAsia="Consolas"/>
                <w:sz w:val="19"/>
              </w:rPr>
              <w:t>R_up,t &gt;= Req_up,t,   R_down,t &gt;= Req_down,t</w:t>
            </w:r>
          </w:p>
        </w:tc>
      </w:tr>
    </w:tbl>
    <w:p/>
    <w:p>
      <w:pPr>
        <w:spacing w:line="252" w:lineRule="auto" w:after="80"/>
        <w:ind w:firstLine="420"/>
        <w:jc w:val="both"/>
      </w:pPr>
      <w:r>
        <w:rPr>
          <w:rFonts w:ascii="宋体" w:hAnsi="宋体" w:eastAsia="宋体"/>
          <w:sz w:val="21"/>
        </w:rPr>
        <w:t>构网型储能 PCS 才参与电网向上/向下调节能力计算；跟网型储能不计入调节能力。若启用频率安全约束，模型还会根据等效惯量、一次调频、阻尼、RoCoF 和 Nadir 参数校核频率安全。</w:t>
      </w:r>
    </w:p>
    <w:p>
      <w:pPr>
        <w:pStyle w:val="Heading2"/>
        <w:jc w:val="left"/>
      </w:pPr>
      <w:r>
        <w:rPr>
          <w:rFonts w:ascii="黑体" w:hAnsi="黑体" w:eastAsia="黑体"/>
          <w:b/>
          <w:color w:val="1F4E79"/>
          <w:sz w:val="26"/>
        </w:rPr>
        <w:t>4.7 快速可行性预检查与求解器</w:t>
      </w:r>
    </w:p>
    <w:p>
      <w:pPr>
        <w:spacing w:line="252" w:lineRule="auto" w:after="80"/>
        <w:ind w:firstLine="420"/>
        <w:jc w:val="both"/>
      </w:pPr>
      <w:r>
        <w:rPr>
          <w:rFonts w:ascii="宋体" w:hAnsi="宋体" w:eastAsia="宋体"/>
          <w:sz w:val="21"/>
        </w:rPr>
        <w:t>正式开始规划或评估任务前，后台会执行快速可行性预检查，例如风光上限为 0 且绿电比例要求大于 0、单小时最大供电能力不足、储能或氢储自损耗与闭环约束冲突等情况会提前给出中文错误提示，避免进入无意义的长时间求解。</w:t>
      </w:r>
    </w:p>
    <w:p>
      <w:pPr>
        <w:jc w:val="center"/>
      </w:pPr>
      <w:r>
        <w:rPr>
          <w:rFonts w:ascii="黑体" w:hAnsi="黑体" w:eastAsia="黑体"/>
          <w:b/>
          <w:sz w:val="21"/>
        </w:rPr>
        <w:t>表4 求解器与结果状态</w:t>
      </w:r>
    </w:p>
    <w:tbl>
      <w:tblPr>
        <w:tblStyle w:val="TableGrid"/>
        <w:tblW w:type="auto" w:w="0"/>
        <w:jc w:val="center"/>
        <w:tblLook w:firstColumn="1" w:firstRow="1" w:lastColumn="0" w:lastRow="0" w:noHBand="0" w:noVBand="1" w:val="04A0"/>
      </w:tblPr>
      <w:tblGrid>
        <w:gridCol w:w="4933"/>
        <w:gridCol w:w="4933"/>
      </w:tblGrid>
      <w:tr>
        <w:tc>
          <w:tcPr>
            <w:tcW w:type="dxa" w:w="2268"/>
            <w:shd w:fill="D9EAF7"/>
            <w:vAlign w:val="center"/>
          </w:tcPr>
          <w:p>
            <w:r/>
            <w:r>
              <w:rPr>
                <w:rFonts w:ascii="宋体" w:hAnsi="宋体" w:eastAsia="宋体"/>
                <w:b/>
                <w:sz w:val="21"/>
              </w:rPr>
              <w:t>项目</w:t>
            </w:r>
          </w:p>
        </w:tc>
        <w:tc>
          <w:tcPr>
            <w:tcW w:type="dxa" w:w="6803"/>
            <w:shd w:fill="D9EAF7"/>
            <w:vAlign w:val="center"/>
          </w:tcPr>
          <w:p>
            <w:r/>
            <w:r>
              <w:rPr>
                <w:rFonts w:ascii="宋体" w:hAnsi="宋体" w:eastAsia="宋体"/>
                <w:b/>
                <w:sz w:val="21"/>
              </w:rPr>
              <w:t>说明</w:t>
            </w:r>
          </w:p>
        </w:tc>
      </w:tr>
      <w:tr>
        <w:tc>
          <w:tcPr>
            <w:tcW w:type="dxa" w:w="2268"/>
            <w:vAlign w:val="center"/>
          </w:tcPr>
          <w:p>
            <w:r/>
            <w:r>
              <w:rPr>
                <w:rFonts w:ascii="宋体" w:hAnsi="宋体" w:eastAsia="宋体"/>
                <w:b w:val="0"/>
                <w:sz w:val="21"/>
              </w:rPr>
              <w:t>求解器顺序</w:t>
            </w:r>
          </w:p>
        </w:tc>
        <w:tc>
          <w:tcPr>
            <w:tcW w:type="dxa" w:w="6803"/>
            <w:vAlign w:val="center"/>
          </w:tcPr>
          <w:p>
            <w:r/>
            <w:r>
              <w:rPr>
                <w:rFonts w:ascii="宋体" w:hAnsi="宋体" w:eastAsia="宋体"/>
                <w:b w:val="0"/>
                <w:sz w:val="21"/>
              </w:rPr>
              <w:t>auto 模式按 Gurobi、CPLEX、MOSEK、SciPy HiGHS 顺序尝试</w:t>
            </w:r>
          </w:p>
        </w:tc>
      </w:tr>
      <w:tr>
        <w:tc>
          <w:tcPr>
            <w:tcW w:type="dxa" w:w="2268"/>
            <w:vAlign w:val="center"/>
          </w:tcPr>
          <w:p>
            <w:r/>
            <w:r>
              <w:rPr>
                <w:rFonts w:ascii="宋体" w:hAnsi="宋体" w:eastAsia="宋体"/>
                <w:b w:val="0"/>
                <w:sz w:val="21"/>
              </w:rPr>
              <w:t>时间上限</w:t>
            </w:r>
          </w:p>
        </w:tc>
        <w:tc>
          <w:tcPr>
            <w:tcW w:type="dxa" w:w="6803"/>
            <w:vAlign w:val="center"/>
          </w:tcPr>
          <w:p>
            <w:r/>
            <w:r>
              <w:rPr>
                <w:rFonts w:ascii="宋体" w:hAnsi="宋体" w:eastAsia="宋体"/>
                <w:b w:val="0"/>
                <w:sz w:val="21"/>
              </w:rPr>
              <w:t>从规划参数读取优化求解时间上限，单位为分钟</w:t>
            </w:r>
          </w:p>
        </w:tc>
      </w:tr>
      <w:tr>
        <w:tc>
          <w:tcPr>
            <w:tcW w:type="dxa" w:w="2268"/>
            <w:vAlign w:val="center"/>
          </w:tcPr>
          <w:p>
            <w:r/>
            <w:r>
              <w:rPr>
                <w:rFonts w:ascii="宋体" w:hAnsi="宋体" w:eastAsia="宋体"/>
                <w:b w:val="0"/>
                <w:sz w:val="21"/>
              </w:rPr>
              <w:t>完成</w:t>
            </w:r>
          </w:p>
        </w:tc>
        <w:tc>
          <w:tcPr>
            <w:tcW w:type="dxa" w:w="6803"/>
            <w:vAlign w:val="center"/>
          </w:tcPr>
          <w:p>
            <w:r/>
            <w:r>
              <w:rPr>
                <w:rFonts w:ascii="宋体" w:hAnsi="宋体" w:eastAsia="宋体"/>
                <w:b w:val="0"/>
                <w:sz w:val="21"/>
              </w:rPr>
              <w:t>模型可行并完成结果文件写入后，任务状态变为已完成</w:t>
            </w:r>
          </w:p>
        </w:tc>
      </w:tr>
      <w:tr>
        <w:tc>
          <w:tcPr>
            <w:tcW w:type="dxa" w:w="2268"/>
            <w:vAlign w:val="center"/>
          </w:tcPr>
          <w:p>
            <w:r/>
            <w:r>
              <w:rPr>
                <w:rFonts w:ascii="宋体" w:hAnsi="宋体" w:eastAsia="宋体"/>
                <w:b w:val="0"/>
                <w:sz w:val="21"/>
              </w:rPr>
              <w:t>超时</w:t>
            </w:r>
          </w:p>
        </w:tc>
        <w:tc>
          <w:tcPr>
            <w:tcW w:type="dxa" w:w="6803"/>
            <w:vAlign w:val="center"/>
          </w:tcPr>
          <w:p>
            <w:r/>
            <w:r>
              <w:rPr>
                <w:rFonts w:ascii="宋体" w:hAnsi="宋体" w:eastAsia="宋体"/>
                <w:b w:val="0"/>
                <w:sz w:val="21"/>
              </w:rPr>
              <w:t>达到最大求解时间并被求解器中止时，任务状态变为计算超时</w:t>
            </w:r>
          </w:p>
        </w:tc>
      </w:tr>
      <w:tr>
        <w:tc>
          <w:tcPr>
            <w:tcW w:type="dxa" w:w="2268"/>
            <w:vAlign w:val="center"/>
          </w:tcPr>
          <w:p>
            <w:r/>
            <w:r>
              <w:rPr>
                <w:rFonts w:ascii="宋体" w:hAnsi="宋体" w:eastAsia="宋体"/>
                <w:b w:val="0"/>
                <w:sz w:val="21"/>
              </w:rPr>
              <w:t>失败</w:t>
            </w:r>
          </w:p>
        </w:tc>
        <w:tc>
          <w:tcPr>
            <w:tcW w:type="dxa" w:w="6803"/>
            <w:vAlign w:val="center"/>
          </w:tcPr>
          <w:p>
            <w:r/>
            <w:r>
              <w:rPr>
                <w:rFonts w:ascii="宋体" w:hAnsi="宋体" w:eastAsia="宋体"/>
                <w:b w:val="0"/>
                <w:sz w:val="21"/>
              </w:rPr>
              <w:t>预检查失败、模型不可行或结果写入失败时，任务状态变为计算失败</w:t>
            </w:r>
          </w:p>
        </w:tc>
      </w:tr>
    </w:tbl>
    <w:p/>
    <w:p>
      <w:pPr>
        <w:pStyle w:val="Heading1"/>
        <w:jc w:val="left"/>
      </w:pPr>
      <w:r>
        <w:rPr>
          <w:rFonts w:ascii="黑体" w:hAnsi="黑体" w:eastAsia="黑体"/>
          <w:b/>
          <w:color w:val="1F4E79"/>
          <w:sz w:val="32"/>
        </w:rPr>
        <w:t>5 输出成果与使用建议</w:t>
      </w:r>
    </w:p>
    <w:p>
      <w:pPr>
        <w:spacing w:line="252" w:lineRule="auto" w:after="80"/>
        <w:ind w:firstLine="420"/>
        <w:jc w:val="both"/>
      </w:pPr>
      <w:r>
        <w:rPr>
          <w:rFonts w:ascii="宋体" w:hAnsi="宋体" w:eastAsia="宋体"/>
          <w:sz w:val="21"/>
        </w:rPr>
        <w:t>系统输出以 Excel 工作簿和 Web 页面两种形式呈现。默认规划结果文件为 opt_results.xlsx，方案评估结果文件遵循 xxx_results.xlsx 命名规则。结果文件包含总体指标、规划结果、经济性指标、安全性指标、日/月统计曲线、小时级调度结果和运行日志。</w:t>
      </w:r>
    </w:p>
    <w:p>
      <w:pPr>
        <w:jc w:val="center"/>
      </w:pPr>
      <w:r>
        <w:rPr>
          <w:rFonts w:ascii="黑体" w:hAnsi="黑体" w:eastAsia="黑体"/>
          <w:b/>
          <w:sz w:val="21"/>
        </w:rPr>
        <w:t>表5 关键结果解释</w:t>
      </w:r>
    </w:p>
    <w:tbl>
      <w:tblPr>
        <w:tblStyle w:val="TableGrid"/>
        <w:tblW w:type="auto" w:w="0"/>
        <w:jc w:val="center"/>
        <w:tblLook w:firstColumn="1" w:firstRow="1" w:lastColumn="0" w:lastRow="0" w:noHBand="0" w:noVBand="1" w:val="04A0"/>
      </w:tblPr>
      <w:tblGrid>
        <w:gridCol w:w="3289"/>
        <w:gridCol w:w="3289"/>
        <w:gridCol w:w="3289"/>
      </w:tblGrid>
      <w:tr>
        <w:tc>
          <w:tcPr>
            <w:tcW w:type="dxa" w:w="1701"/>
            <w:shd w:fill="D9EAF7"/>
            <w:vAlign w:val="center"/>
          </w:tcPr>
          <w:p>
            <w:r/>
            <w:r>
              <w:rPr>
                <w:rFonts w:ascii="宋体" w:hAnsi="宋体" w:eastAsia="宋体"/>
                <w:b/>
                <w:sz w:val="21"/>
              </w:rPr>
              <w:t>结果项</w:t>
            </w:r>
          </w:p>
        </w:tc>
        <w:tc>
          <w:tcPr>
            <w:tcW w:type="dxa" w:w="3969"/>
            <w:shd w:fill="D9EAF7"/>
            <w:vAlign w:val="center"/>
          </w:tcPr>
          <w:p>
            <w:r/>
            <w:r>
              <w:rPr>
                <w:rFonts w:ascii="宋体" w:hAnsi="宋体" w:eastAsia="宋体"/>
                <w:b/>
                <w:sz w:val="21"/>
              </w:rPr>
              <w:t>含义</w:t>
            </w:r>
          </w:p>
        </w:tc>
        <w:tc>
          <w:tcPr>
            <w:tcW w:type="dxa" w:w="3402"/>
            <w:shd w:fill="D9EAF7"/>
            <w:vAlign w:val="center"/>
          </w:tcPr>
          <w:p>
            <w:r/>
            <w:r>
              <w:rPr>
                <w:rFonts w:ascii="宋体" w:hAnsi="宋体" w:eastAsia="宋体"/>
                <w:b/>
                <w:sz w:val="21"/>
              </w:rPr>
              <w:t>使用建议</w:t>
            </w:r>
          </w:p>
        </w:tc>
      </w:tr>
      <w:tr>
        <w:tc>
          <w:tcPr>
            <w:tcW w:type="dxa" w:w="1701"/>
            <w:vAlign w:val="center"/>
          </w:tcPr>
          <w:p>
            <w:r/>
            <w:r>
              <w:rPr>
                <w:rFonts w:ascii="宋体" w:hAnsi="宋体" w:eastAsia="宋体"/>
                <w:b w:val="0"/>
                <w:sz w:val="21"/>
              </w:rPr>
              <w:t>度电成本</w:t>
            </w:r>
          </w:p>
        </w:tc>
        <w:tc>
          <w:tcPr>
            <w:tcW w:type="dxa" w:w="3969"/>
            <w:vAlign w:val="center"/>
          </w:tcPr>
          <w:p>
            <w:r/>
            <w:r>
              <w:rPr>
                <w:rFonts w:ascii="宋体" w:hAnsi="宋体" w:eastAsia="宋体"/>
                <w:b w:val="0"/>
                <w:sz w:val="21"/>
              </w:rPr>
              <w:t>年总成本折算到负荷总电量后的单位电量成本</w:t>
            </w:r>
          </w:p>
        </w:tc>
        <w:tc>
          <w:tcPr>
            <w:tcW w:type="dxa" w:w="3402"/>
            <w:vAlign w:val="center"/>
          </w:tcPr>
          <w:p>
            <w:r/>
            <w:r>
              <w:rPr>
                <w:rFonts w:ascii="宋体" w:hAnsi="宋体" w:eastAsia="宋体"/>
                <w:b w:val="0"/>
                <w:sz w:val="21"/>
              </w:rPr>
              <w:t>用于经济性横向比较</w:t>
            </w:r>
          </w:p>
        </w:tc>
      </w:tr>
      <w:tr>
        <w:tc>
          <w:tcPr>
            <w:tcW w:type="dxa" w:w="1701"/>
            <w:vAlign w:val="center"/>
          </w:tcPr>
          <w:p>
            <w:r/>
            <w:r>
              <w:rPr>
                <w:rFonts w:ascii="宋体" w:hAnsi="宋体" w:eastAsia="宋体"/>
                <w:b w:val="0"/>
                <w:sz w:val="21"/>
              </w:rPr>
              <w:t>绿电占比</w:t>
            </w:r>
          </w:p>
        </w:tc>
        <w:tc>
          <w:tcPr>
            <w:tcW w:type="dxa" w:w="3969"/>
            <w:vAlign w:val="center"/>
          </w:tcPr>
          <w:p>
            <w:r/>
            <w:r>
              <w:rPr>
                <w:rFonts w:ascii="宋体" w:hAnsi="宋体" w:eastAsia="宋体"/>
                <w:b w:val="0"/>
                <w:sz w:val="21"/>
              </w:rPr>
              <w:t>绿色发电量占总发电量比例</w:t>
            </w:r>
          </w:p>
        </w:tc>
        <w:tc>
          <w:tcPr>
            <w:tcW w:type="dxa" w:w="3402"/>
            <w:vAlign w:val="center"/>
          </w:tcPr>
          <w:p>
            <w:r/>
            <w:r>
              <w:rPr>
                <w:rFonts w:ascii="宋体" w:hAnsi="宋体" w:eastAsia="宋体"/>
                <w:b w:val="0"/>
                <w:sz w:val="21"/>
              </w:rPr>
              <w:t>用于检查绿色电量约束完成情况</w:t>
            </w:r>
          </w:p>
        </w:tc>
      </w:tr>
      <w:tr>
        <w:tc>
          <w:tcPr>
            <w:tcW w:type="dxa" w:w="1701"/>
            <w:vAlign w:val="center"/>
          </w:tcPr>
          <w:p>
            <w:r/>
            <w:r>
              <w:rPr>
                <w:rFonts w:ascii="宋体" w:hAnsi="宋体" w:eastAsia="宋体"/>
                <w:b w:val="0"/>
                <w:sz w:val="21"/>
              </w:rPr>
              <w:t>新能源弃电率</w:t>
            </w:r>
          </w:p>
        </w:tc>
        <w:tc>
          <w:tcPr>
            <w:tcW w:type="dxa" w:w="3969"/>
            <w:vAlign w:val="center"/>
          </w:tcPr>
          <w:p>
            <w:r/>
            <w:r>
              <w:rPr>
                <w:rFonts w:ascii="宋体" w:hAnsi="宋体" w:eastAsia="宋体"/>
                <w:b w:val="0"/>
                <w:sz w:val="21"/>
              </w:rPr>
              <w:t>弃风弃光占新能源最大可发电量比例</w:t>
            </w:r>
          </w:p>
        </w:tc>
        <w:tc>
          <w:tcPr>
            <w:tcW w:type="dxa" w:w="3402"/>
            <w:vAlign w:val="center"/>
          </w:tcPr>
          <w:p>
            <w:r/>
            <w:r>
              <w:rPr>
                <w:rFonts w:ascii="宋体" w:hAnsi="宋体" w:eastAsia="宋体"/>
                <w:b w:val="0"/>
                <w:sz w:val="21"/>
              </w:rPr>
              <w:t>用于判断新能源与储能/氢能规模匹配程度</w:t>
            </w:r>
          </w:p>
        </w:tc>
      </w:tr>
      <w:tr>
        <w:tc>
          <w:tcPr>
            <w:tcW w:type="dxa" w:w="1701"/>
            <w:vAlign w:val="center"/>
          </w:tcPr>
          <w:p>
            <w:r/>
            <w:r>
              <w:rPr>
                <w:rFonts w:ascii="宋体" w:hAnsi="宋体" w:eastAsia="宋体"/>
                <w:b w:val="0"/>
                <w:sz w:val="21"/>
              </w:rPr>
              <w:t>频率风险小时数</w:t>
            </w:r>
          </w:p>
        </w:tc>
        <w:tc>
          <w:tcPr>
            <w:tcW w:type="dxa" w:w="3969"/>
            <w:vAlign w:val="center"/>
          </w:tcPr>
          <w:p>
            <w:r/>
            <w:r>
              <w:rPr>
                <w:rFonts w:ascii="宋体" w:hAnsi="宋体" w:eastAsia="宋体"/>
                <w:b w:val="0"/>
                <w:sz w:val="21"/>
              </w:rPr>
              <w:t>频率裕度越限小时数</w:t>
            </w:r>
          </w:p>
        </w:tc>
        <w:tc>
          <w:tcPr>
            <w:tcW w:type="dxa" w:w="3402"/>
            <w:vAlign w:val="center"/>
          </w:tcPr>
          <w:p>
            <w:r/>
            <w:r>
              <w:rPr>
                <w:rFonts w:ascii="宋体" w:hAnsi="宋体" w:eastAsia="宋体"/>
                <w:b w:val="0"/>
                <w:sz w:val="21"/>
              </w:rPr>
              <w:t>用于筛查安全性薄弱时段</w:t>
            </w:r>
          </w:p>
        </w:tc>
      </w:tr>
      <w:tr>
        <w:tc>
          <w:tcPr>
            <w:tcW w:type="dxa" w:w="1701"/>
            <w:vAlign w:val="center"/>
          </w:tcPr>
          <w:p>
            <w:r/>
            <w:r>
              <w:rPr>
                <w:rFonts w:ascii="宋体" w:hAnsi="宋体" w:eastAsia="宋体"/>
                <w:b w:val="0"/>
                <w:sz w:val="21"/>
              </w:rPr>
              <w:t>切负荷总电量</w:t>
            </w:r>
          </w:p>
        </w:tc>
        <w:tc>
          <w:tcPr>
            <w:tcW w:type="dxa" w:w="3969"/>
            <w:vAlign w:val="center"/>
          </w:tcPr>
          <w:p>
            <w:r/>
            <w:r>
              <w:rPr>
                <w:rFonts w:ascii="宋体" w:hAnsi="宋体" w:eastAsia="宋体"/>
                <w:b w:val="0"/>
                <w:sz w:val="21"/>
              </w:rPr>
              <w:t>全年未供负荷累计</w:t>
            </w:r>
          </w:p>
        </w:tc>
        <w:tc>
          <w:tcPr>
            <w:tcW w:type="dxa" w:w="3402"/>
            <w:vAlign w:val="center"/>
          </w:tcPr>
          <w:p>
            <w:r/>
            <w:r>
              <w:rPr>
                <w:rFonts w:ascii="宋体" w:hAnsi="宋体" w:eastAsia="宋体"/>
                <w:b w:val="0"/>
                <w:sz w:val="21"/>
              </w:rPr>
              <w:t>原则上应趋近于 0，否则需复核容量或约束设置</w:t>
            </w:r>
          </w:p>
        </w:tc>
      </w:tr>
    </w:tbl>
    <w:p/>
    <w:p>
      <w:pPr>
        <w:spacing w:line="252" w:lineRule="auto" w:after="80"/>
        <w:ind w:firstLine="420"/>
        <w:jc w:val="both"/>
      </w:pPr>
      <w:r>
        <w:rPr>
          <w:rFonts w:ascii="宋体" w:hAnsi="宋体" w:eastAsia="宋体"/>
          <w:sz w:val="21"/>
        </w:rPr>
        <w:t>建议在正式提交规划方案前，至少完成三类检查：第一，参数维护页确认时序行数、设备条目和规划参数校验无错误；第二，规划求解后查看运行日志和安全性指标，确认没有预检查、求解器和文件写入错误；第三，使用结果对比页面对多个候选方案做容量、成本、绿电占比、弃电率和风险小时数对比。</w:t>
      </w:r>
    </w:p>
    <w:p>
      <w:pPr>
        <w:spacing w:line="252" w:lineRule="auto" w:after="80"/>
        <w:ind w:firstLine="420"/>
        <w:jc w:val="both"/>
      </w:pPr>
      <w:r>
        <w:rPr>
          <w:rFonts w:ascii="宋体" w:hAnsi="宋体" w:eastAsia="宋体"/>
          <w:sz w:val="21"/>
        </w:rPr>
        <w:t>本文档为系统概览材料。若需要进一步审查数学模型、变量定义和约束细节，可结合《后台算法说明文档》和 `docs/启动优化程序说明.md` 阅读；若需要逐按钮操作说明，可结合《考察站风光氢储柴联合规划系统使用手册》阅读。</w:t>
      </w:r>
    </w:p>
    <w:sectPr w:rsidR="00FC693F" w:rsidRPr="0006063C" w:rsidSect="00034616">
      <w:footerReference w:type="default" r:id="rId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t>考察站风光氢储柴联合规划系统说明</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宋体" w:hAnsi="宋体" w:eastAsia="宋体"/>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宋体" w:hAnsi="宋体" w:eastAsia="宋体"/>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